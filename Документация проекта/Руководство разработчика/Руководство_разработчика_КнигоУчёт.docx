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D2C" w:rsidRPr="004D34F7" w:rsidRDefault="00345D2C">
      <w:pPr>
        <w:rPr>
          <w:color w:val="auto"/>
        </w:rPr>
      </w:pPr>
    </w:p>
    <w:p w:rsidR="00345D2C" w:rsidRPr="004D34F7" w:rsidRDefault="00345D2C">
      <w:pPr>
        <w:rPr>
          <w:color w:val="auto"/>
        </w:rPr>
      </w:pPr>
    </w:p>
    <w:p w:rsidR="00345D2C" w:rsidRPr="004D34F7" w:rsidRDefault="00466D42">
      <w:pPr>
        <w:jc w:val="center"/>
        <w:rPr>
          <w:color w:val="auto"/>
          <w:lang w:val="ru-RU"/>
        </w:rPr>
      </w:pPr>
      <w:r w:rsidRPr="004D34F7">
        <w:rPr>
          <w:b/>
          <w:color w:val="auto"/>
          <w:sz w:val="24"/>
          <w:lang w:val="ru-RU"/>
        </w:rPr>
        <w:t>ОТЧЁТНАЯ ДОКУМЕНТАЦИЯ</w:t>
      </w:r>
    </w:p>
    <w:p w:rsidR="00345D2C" w:rsidRPr="004D34F7" w:rsidRDefault="00466D42">
      <w:pPr>
        <w:spacing w:before="480" w:after="280"/>
        <w:jc w:val="center"/>
        <w:rPr>
          <w:color w:val="auto"/>
          <w:lang w:val="ru-RU"/>
        </w:rPr>
      </w:pPr>
      <w:r w:rsidRPr="004D34F7">
        <w:rPr>
          <w:b/>
          <w:color w:val="auto"/>
          <w:sz w:val="38"/>
          <w:lang w:val="ru-RU"/>
        </w:rPr>
        <w:t>РУКОВОДСТВО РАЗРАБОТЧИКА</w:t>
      </w:r>
    </w:p>
    <w:p w:rsidR="00345D2C" w:rsidRPr="004D34F7" w:rsidRDefault="00466D42">
      <w:pPr>
        <w:spacing w:after="200"/>
        <w:jc w:val="center"/>
        <w:rPr>
          <w:color w:val="auto"/>
          <w:lang w:val="ru-RU"/>
        </w:rPr>
      </w:pPr>
      <w:r w:rsidRPr="004D34F7">
        <w:rPr>
          <w:b/>
          <w:color w:val="auto"/>
          <w:sz w:val="48"/>
          <w:lang w:val="ru-RU"/>
        </w:rPr>
        <w:t>Информационная система «КнигоУчёт»</w:t>
      </w:r>
    </w:p>
    <w:p w:rsidR="00345D2C" w:rsidRPr="004D34F7" w:rsidRDefault="00466D42">
      <w:pPr>
        <w:jc w:val="center"/>
        <w:rPr>
          <w:color w:val="auto"/>
          <w:lang w:val="ru-RU"/>
        </w:rPr>
      </w:pPr>
      <w:r w:rsidRPr="004D34F7">
        <w:rPr>
          <w:color w:val="auto"/>
          <w:sz w:val="30"/>
          <w:lang w:val="ru-RU"/>
        </w:rPr>
        <w:t>Веб-приложение для учёта библиотечного фонда</w:t>
      </w:r>
    </w:p>
    <w:p w:rsidR="00345D2C" w:rsidRPr="004D34F7" w:rsidRDefault="00345D2C">
      <w:pPr>
        <w:rPr>
          <w:color w:val="auto"/>
          <w:lang w:val="ru-RU"/>
        </w:rPr>
      </w:pPr>
    </w:p>
    <w:p w:rsidR="00345D2C" w:rsidRPr="004D34F7" w:rsidRDefault="00345D2C">
      <w:pPr>
        <w:rPr>
          <w:color w:val="auto"/>
          <w:lang w:val="ru-RU"/>
        </w:rPr>
      </w:pPr>
    </w:p>
    <w:p w:rsidR="00345D2C" w:rsidRPr="004D34F7" w:rsidRDefault="00345D2C">
      <w:pPr>
        <w:rPr>
          <w:color w:val="auto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17"/>
        <w:gridCol w:w="5555"/>
      </w:tblGrid>
      <w:tr w:rsidR="004D34F7" w:rsidRPr="004D34F7" w:rsidTr="004D34F7">
        <w:trPr>
          <w:tblHeader/>
          <w:jc w:val="center"/>
        </w:trPr>
        <w:tc>
          <w:tcPr>
            <w:tcW w:w="461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22"/>
              </w:rPr>
              <w:t>Сведения</w:t>
            </w:r>
          </w:p>
        </w:tc>
        <w:tc>
          <w:tcPr>
            <w:tcW w:w="555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22"/>
              </w:rPr>
              <w:t>Заполнить перед сдачей</w:t>
            </w:r>
          </w:p>
        </w:tc>
      </w:tr>
      <w:tr w:rsidR="004D34F7" w:rsidRPr="004D34F7" w:rsidTr="004D34F7">
        <w:trPr>
          <w:jc w:val="center"/>
        </w:trPr>
        <w:tc>
          <w:tcPr>
            <w:tcW w:w="46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2"/>
              </w:rPr>
              <w:t>Выполнил</w:t>
            </w:r>
            <w:r w:rsidR="004D34F7">
              <w:rPr>
                <w:color w:val="auto"/>
                <w:sz w:val="22"/>
                <w:lang w:val="ru-RU"/>
              </w:rPr>
              <w:t>и</w:t>
            </w:r>
          </w:p>
        </w:tc>
        <w:tc>
          <w:tcPr>
            <w:tcW w:w="5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 w:rsidP="004D34F7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2"/>
              </w:rPr>
              <w:t>Студент</w:t>
            </w:r>
            <w:r w:rsidR="004D34F7">
              <w:rPr>
                <w:color w:val="auto"/>
                <w:sz w:val="22"/>
                <w:lang w:val="ru-RU"/>
              </w:rPr>
              <w:t>ы</w:t>
            </w:r>
            <w:r w:rsidRPr="004D34F7">
              <w:rPr>
                <w:color w:val="auto"/>
                <w:sz w:val="22"/>
              </w:rPr>
              <w:t xml:space="preserve"> группы </w:t>
            </w:r>
            <w:r w:rsidR="004D34F7">
              <w:rPr>
                <w:color w:val="auto"/>
                <w:sz w:val="22"/>
                <w:lang w:val="ru-RU"/>
              </w:rPr>
              <w:t>ИСП 211</w:t>
            </w:r>
          </w:p>
        </w:tc>
      </w:tr>
      <w:tr w:rsidR="004D34F7" w:rsidRPr="004D34F7" w:rsidTr="004D34F7">
        <w:trPr>
          <w:jc w:val="center"/>
        </w:trPr>
        <w:tc>
          <w:tcPr>
            <w:tcW w:w="461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2"/>
              </w:rPr>
              <w:t>ФИО</w:t>
            </w:r>
          </w:p>
        </w:tc>
        <w:tc>
          <w:tcPr>
            <w:tcW w:w="555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D34F7">
            <w:pPr>
              <w:spacing w:after="0" w:line="240" w:lineRule="auto"/>
              <w:rPr>
                <w:color w:val="auto"/>
                <w:sz w:val="22"/>
                <w:lang w:val="ru-RU"/>
              </w:rPr>
            </w:pPr>
            <w:r w:rsidRPr="004D34F7">
              <w:rPr>
                <w:color w:val="auto"/>
                <w:sz w:val="22"/>
                <w:lang w:val="ru-RU"/>
              </w:rPr>
              <w:t>Абалканов Чынгыз Тологонович</w:t>
            </w:r>
          </w:p>
          <w:p w:rsidR="004D34F7" w:rsidRPr="004D34F7" w:rsidRDefault="004D34F7">
            <w:pPr>
              <w:spacing w:after="0" w:line="240" w:lineRule="auto"/>
              <w:rPr>
                <w:color w:val="auto"/>
                <w:lang w:val="ru-RU"/>
              </w:rPr>
            </w:pPr>
            <w:r>
              <w:rPr>
                <w:color w:val="auto"/>
                <w:sz w:val="22"/>
                <w:lang w:val="ru-RU"/>
              </w:rPr>
              <w:t>Волков Владислав Валерьевич</w:t>
            </w:r>
          </w:p>
        </w:tc>
      </w:tr>
      <w:tr w:rsidR="004D34F7" w:rsidRPr="004D34F7" w:rsidTr="004D34F7">
        <w:trPr>
          <w:jc w:val="center"/>
        </w:trPr>
        <w:tc>
          <w:tcPr>
            <w:tcW w:w="461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2"/>
              </w:rPr>
              <w:t>Учебная дисциплина</w:t>
            </w:r>
          </w:p>
        </w:tc>
        <w:tc>
          <w:tcPr>
            <w:tcW w:w="555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2"/>
                <w:lang w:val="ru-RU"/>
              </w:rPr>
              <w:t>Внедрение и сопровождение программного обеспечения</w:t>
            </w:r>
          </w:p>
        </w:tc>
      </w:tr>
    </w:tbl>
    <w:p w:rsidR="00345D2C" w:rsidRPr="004D34F7" w:rsidRDefault="00345D2C">
      <w:pPr>
        <w:rPr>
          <w:color w:val="auto"/>
          <w:lang w:val="ru-RU"/>
        </w:rPr>
      </w:pPr>
    </w:p>
    <w:p w:rsidR="00345D2C" w:rsidRPr="004D34F7" w:rsidRDefault="00345D2C">
      <w:pPr>
        <w:rPr>
          <w:color w:val="auto"/>
          <w:lang w:val="ru-RU"/>
        </w:rPr>
      </w:pPr>
    </w:p>
    <w:p w:rsidR="00345D2C" w:rsidRDefault="00345D2C">
      <w:pPr>
        <w:rPr>
          <w:color w:val="auto"/>
          <w:lang w:val="ru-RU"/>
        </w:rPr>
      </w:pPr>
    </w:p>
    <w:p w:rsidR="00466D42" w:rsidRDefault="00466D42">
      <w:pPr>
        <w:rPr>
          <w:color w:val="auto"/>
          <w:lang w:val="ru-RU"/>
        </w:rPr>
      </w:pPr>
    </w:p>
    <w:p w:rsidR="00466D42" w:rsidRDefault="00466D42">
      <w:pPr>
        <w:rPr>
          <w:color w:val="auto"/>
          <w:lang w:val="ru-RU"/>
        </w:rPr>
      </w:pPr>
    </w:p>
    <w:p w:rsidR="00466D42" w:rsidRDefault="00466D42">
      <w:pPr>
        <w:rPr>
          <w:color w:val="auto"/>
          <w:lang w:val="ru-RU"/>
        </w:rPr>
      </w:pPr>
    </w:p>
    <w:p w:rsidR="00466D42" w:rsidRPr="004D34F7" w:rsidRDefault="00466D42">
      <w:pPr>
        <w:rPr>
          <w:color w:val="auto"/>
          <w:lang w:val="ru-RU"/>
        </w:rPr>
      </w:pPr>
    </w:p>
    <w:p w:rsidR="00345D2C" w:rsidRPr="004D34F7" w:rsidRDefault="00466D42">
      <w:pPr>
        <w:jc w:val="center"/>
        <w:rPr>
          <w:color w:val="auto"/>
          <w:lang w:val="ru-RU"/>
        </w:rPr>
      </w:pPr>
      <w:r w:rsidRPr="004D34F7">
        <w:rPr>
          <w:b/>
          <w:color w:val="auto"/>
          <w:lang w:val="ru-RU"/>
        </w:rPr>
        <w:t>2026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br w:type="page"/>
      </w:r>
    </w:p>
    <w:p w:rsidR="00345D2C" w:rsidRPr="004D34F7" w:rsidRDefault="00466D42">
      <w:pPr>
        <w:spacing w:after="140"/>
        <w:rPr>
          <w:color w:val="auto"/>
          <w:lang w:val="ru-RU"/>
        </w:rPr>
      </w:pPr>
      <w:r w:rsidRPr="004D34F7">
        <w:rPr>
          <w:b/>
          <w:color w:val="auto"/>
          <w:sz w:val="32"/>
          <w:lang w:val="ru-RU"/>
        </w:rPr>
        <w:lastRenderedPageBreak/>
        <w:t>1. Общие сведения и технологический стек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t xml:space="preserve">КнигоУчёт — учебное серверное веб-приложение для учёта библиотечного фонда. Архив содержит проект </w:t>
      </w:r>
      <w:r w:rsidRPr="004D34F7">
        <w:rPr>
          <w:color w:val="auto"/>
        </w:rPr>
        <w:t>Django</w:t>
      </w:r>
      <w:r w:rsidRPr="004D34F7">
        <w:rPr>
          <w:color w:val="auto"/>
          <w:lang w:val="ru-RU"/>
        </w:rPr>
        <w:t xml:space="preserve">, шаблоны интерфейса, стили, </w:t>
      </w:r>
      <w:r w:rsidRPr="004D34F7">
        <w:rPr>
          <w:color w:val="auto"/>
        </w:rPr>
        <w:t>REST</w:t>
      </w:r>
      <w:r w:rsidRPr="004D34F7">
        <w:rPr>
          <w:color w:val="auto"/>
          <w:lang w:val="ru-RU"/>
        </w:rPr>
        <w:t xml:space="preserve"> </w:t>
      </w:r>
      <w:r w:rsidRPr="004D34F7">
        <w:rPr>
          <w:color w:val="auto"/>
        </w:rPr>
        <w:t>API</w:t>
      </w:r>
      <w:r w:rsidRPr="004D34F7">
        <w:rPr>
          <w:color w:val="auto"/>
          <w:lang w:val="ru-RU"/>
        </w:rPr>
        <w:t>, тесты и команду заполнения демонстрационными данными.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5616"/>
      </w:tblGrid>
      <w:tr w:rsidR="004D34F7" w:rsidRPr="004D34F7" w:rsidTr="004D34F7">
        <w:trPr>
          <w:tblHeader/>
          <w:jc w:val="center"/>
        </w:trPr>
        <w:tc>
          <w:tcPr>
            <w:tcW w:w="49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20"/>
              </w:rPr>
              <w:t>Компонент</w:t>
            </w:r>
          </w:p>
        </w:tc>
        <w:tc>
          <w:tcPr>
            <w:tcW w:w="49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20"/>
              </w:rPr>
              <w:t>Использование</w:t>
            </w:r>
          </w:p>
        </w:tc>
      </w:tr>
      <w:tr w:rsidR="004D34F7" w:rsidRPr="004D34F7" w:rsidTr="004D34F7">
        <w:trPr>
          <w:jc w:val="center"/>
        </w:trPr>
        <w:tc>
          <w:tcPr>
            <w:tcW w:w="259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0"/>
              </w:rPr>
              <w:t>Python 3.12+</w:t>
            </w:r>
          </w:p>
        </w:tc>
        <w:tc>
          <w:tcPr>
            <w:tcW w:w="604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0"/>
                <w:lang w:val="ru-RU"/>
              </w:rPr>
              <w:t xml:space="preserve">Язык приложения; поддержка также зависит от версии </w:t>
            </w:r>
            <w:r w:rsidRPr="004D34F7">
              <w:rPr>
                <w:color w:val="auto"/>
                <w:sz w:val="20"/>
              </w:rPr>
              <w:t>Django</w:t>
            </w:r>
          </w:p>
        </w:tc>
      </w:tr>
      <w:tr w:rsidR="004D34F7" w:rsidRPr="004D34F7" w:rsidTr="004D34F7">
        <w:trPr>
          <w:jc w:val="center"/>
        </w:trPr>
        <w:tc>
          <w:tcPr>
            <w:tcW w:w="259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0"/>
              </w:rPr>
              <w:t>Django 5.2 LTS</w:t>
            </w:r>
          </w:p>
        </w:tc>
        <w:tc>
          <w:tcPr>
            <w:tcW w:w="604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0"/>
                <w:lang w:val="ru-RU"/>
              </w:rPr>
              <w:t xml:space="preserve">Маршрутизация, сессии, формы, </w:t>
            </w:r>
            <w:r w:rsidRPr="004D34F7">
              <w:rPr>
                <w:color w:val="auto"/>
                <w:sz w:val="20"/>
                <w:lang w:val="ru-RU"/>
              </w:rPr>
              <w:t>административный интерфейс и доступ к данным</w:t>
            </w:r>
          </w:p>
        </w:tc>
      </w:tr>
      <w:tr w:rsidR="004D34F7" w:rsidRPr="004D34F7" w:rsidTr="004D34F7">
        <w:trPr>
          <w:jc w:val="center"/>
        </w:trPr>
        <w:tc>
          <w:tcPr>
            <w:tcW w:w="259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0"/>
              </w:rPr>
              <w:t>Django REST Framework 3.18</w:t>
            </w:r>
          </w:p>
        </w:tc>
        <w:tc>
          <w:tcPr>
            <w:tcW w:w="604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0"/>
              </w:rPr>
              <w:t>JSON</w:t>
            </w:r>
            <w:r w:rsidRPr="004D34F7">
              <w:rPr>
                <w:color w:val="auto"/>
                <w:sz w:val="20"/>
                <w:lang w:val="ru-RU"/>
              </w:rPr>
              <w:t xml:space="preserve"> </w:t>
            </w:r>
            <w:r w:rsidRPr="004D34F7">
              <w:rPr>
                <w:color w:val="auto"/>
                <w:sz w:val="20"/>
              </w:rPr>
              <w:t>API</w:t>
            </w:r>
            <w:r w:rsidRPr="004D34F7">
              <w:rPr>
                <w:color w:val="auto"/>
                <w:sz w:val="20"/>
                <w:lang w:val="ru-RU"/>
              </w:rPr>
              <w:t>, сериализация, фильтрация и пагинация</w:t>
            </w:r>
          </w:p>
        </w:tc>
      </w:tr>
      <w:tr w:rsidR="004D34F7" w:rsidRPr="004D34F7" w:rsidTr="004D34F7">
        <w:trPr>
          <w:jc w:val="center"/>
        </w:trPr>
        <w:tc>
          <w:tcPr>
            <w:tcW w:w="259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0"/>
              </w:rPr>
              <w:t>Simple JWT</w:t>
            </w:r>
          </w:p>
        </w:tc>
        <w:tc>
          <w:tcPr>
            <w:tcW w:w="604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0"/>
                <w:lang w:val="ru-RU"/>
              </w:rPr>
              <w:t xml:space="preserve">Выдача и обновление токенов для </w:t>
            </w:r>
            <w:r w:rsidRPr="004D34F7">
              <w:rPr>
                <w:color w:val="auto"/>
                <w:sz w:val="20"/>
              </w:rPr>
              <w:t>API</w:t>
            </w:r>
          </w:p>
        </w:tc>
      </w:tr>
      <w:tr w:rsidR="004D34F7" w:rsidRPr="004D34F7" w:rsidTr="004D34F7">
        <w:trPr>
          <w:jc w:val="center"/>
        </w:trPr>
        <w:tc>
          <w:tcPr>
            <w:tcW w:w="259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0"/>
              </w:rPr>
              <w:t>SQLite</w:t>
            </w:r>
          </w:p>
        </w:tc>
        <w:tc>
          <w:tcPr>
            <w:tcW w:w="604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0"/>
                <w:lang w:val="ru-RU"/>
              </w:rPr>
              <w:t>База данных по умолчанию, не требует отдельной службы</w:t>
            </w:r>
          </w:p>
        </w:tc>
      </w:tr>
      <w:tr w:rsidR="004D34F7" w:rsidRPr="004D34F7" w:rsidTr="004D34F7">
        <w:trPr>
          <w:jc w:val="center"/>
        </w:trPr>
        <w:tc>
          <w:tcPr>
            <w:tcW w:w="259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0"/>
              </w:rPr>
              <w:t>PostgreSQL</w:t>
            </w:r>
          </w:p>
        </w:tc>
        <w:tc>
          <w:tcPr>
            <w:tcW w:w="604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0"/>
                <w:lang w:val="ru-RU"/>
              </w:rPr>
              <w:t>Альтернативная</w:t>
            </w:r>
            <w:r w:rsidRPr="004D34F7">
              <w:rPr>
                <w:color w:val="auto"/>
                <w:sz w:val="20"/>
                <w:lang w:val="ru-RU"/>
              </w:rPr>
              <w:t xml:space="preserve"> база данных для развёртывания/учебных требований</w:t>
            </w:r>
          </w:p>
        </w:tc>
      </w:tr>
      <w:tr w:rsidR="004D34F7" w:rsidRPr="004D34F7" w:rsidTr="004D34F7">
        <w:trPr>
          <w:jc w:val="center"/>
        </w:trPr>
        <w:tc>
          <w:tcPr>
            <w:tcW w:w="259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0"/>
              </w:rPr>
              <w:t>HTML/CSS</w:t>
            </w:r>
          </w:p>
        </w:tc>
        <w:tc>
          <w:tcPr>
            <w:tcW w:w="604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0"/>
                <w:lang w:val="ru-RU"/>
              </w:rPr>
              <w:t>Пользовательский интерфейс и адаптивные стили</w:t>
            </w:r>
          </w:p>
        </w:tc>
      </w:tr>
    </w:tbl>
    <w:p w:rsidR="00345D2C" w:rsidRPr="004D34F7" w:rsidRDefault="00466D42">
      <w:pPr>
        <w:pStyle w:val="21"/>
        <w:rPr>
          <w:color w:val="auto"/>
        </w:rPr>
      </w:pPr>
      <w:r w:rsidRPr="004D34F7">
        <w:rPr>
          <w:color w:val="auto"/>
        </w:rPr>
        <w:t>Функциональные разделы</w:t>
      </w:r>
    </w:p>
    <w:p w:rsidR="00345D2C" w:rsidRPr="004D34F7" w:rsidRDefault="00466D42">
      <w:pPr>
        <w:spacing w:after="0" w:line="240" w:lineRule="auto"/>
        <w:jc w:val="center"/>
        <w:rPr>
          <w:color w:val="auto"/>
        </w:rPr>
      </w:pPr>
      <w:r w:rsidRPr="004D34F7">
        <w:rPr>
          <w:noProof/>
          <w:color w:val="auto"/>
          <w:lang w:val="ru-RU" w:eastAsia="ru-RU"/>
        </w:rPr>
        <w:drawing>
          <wp:inline distT="0" distB="0" distL="0" distR="0" wp14:anchorId="4A636C74" wp14:editId="634472CF">
            <wp:extent cx="5577840" cy="2974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D2C" w:rsidRPr="004D34F7" w:rsidRDefault="00466D42">
      <w:pPr>
        <w:spacing w:before="20" w:line="240" w:lineRule="auto"/>
        <w:jc w:val="center"/>
        <w:rPr>
          <w:color w:val="auto"/>
          <w:sz w:val="24"/>
          <w:szCs w:val="24"/>
          <w:lang w:val="ru-RU"/>
        </w:rPr>
      </w:pPr>
      <w:r>
        <w:rPr>
          <w:color w:val="auto"/>
          <w:sz w:val="24"/>
          <w:szCs w:val="24"/>
          <w:lang w:val="ru-RU"/>
        </w:rPr>
        <w:t xml:space="preserve">Рисунок 1 – </w:t>
      </w:r>
      <w:r w:rsidRPr="004D34F7">
        <w:rPr>
          <w:color w:val="auto"/>
          <w:sz w:val="24"/>
          <w:szCs w:val="24"/>
          <w:lang w:val="ru-RU"/>
        </w:rPr>
        <w:t>Раз</w:t>
      </w:r>
      <w:r w:rsidRPr="004D34F7">
        <w:rPr>
          <w:color w:val="auto"/>
          <w:sz w:val="24"/>
          <w:szCs w:val="24"/>
          <w:lang w:val="ru-RU"/>
        </w:rPr>
        <w:t>деление функциональности</w:t>
      </w:r>
    </w:p>
    <w:p w:rsidR="00345D2C" w:rsidRPr="004D34F7" w:rsidRDefault="00466D42">
      <w:pPr>
        <w:rPr>
          <w:color w:val="auto"/>
          <w:szCs w:val="28"/>
          <w:lang w:val="ru-RU"/>
        </w:rPr>
      </w:pPr>
      <w:r w:rsidRPr="004D34F7">
        <w:rPr>
          <w:color w:val="auto"/>
          <w:szCs w:val="28"/>
          <w:lang w:val="ru-RU"/>
        </w:rPr>
        <w:t xml:space="preserve">Названия и маршруты относятся к предметной области библиотеки: книги, читатели, </w:t>
      </w:r>
      <w:r w:rsidRPr="004D34F7">
        <w:rPr>
          <w:color w:val="auto"/>
          <w:szCs w:val="28"/>
          <w:lang w:val="ru-RU"/>
        </w:rPr>
        <w:t>выдачи и отчётность.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br w:type="page"/>
      </w:r>
    </w:p>
    <w:p w:rsidR="00345D2C" w:rsidRPr="004D34F7" w:rsidRDefault="00466D42">
      <w:pPr>
        <w:spacing w:after="140"/>
        <w:rPr>
          <w:color w:val="auto"/>
          <w:lang w:val="ru-RU"/>
        </w:rPr>
      </w:pPr>
      <w:r w:rsidRPr="004D34F7">
        <w:rPr>
          <w:b/>
          <w:color w:val="auto"/>
          <w:sz w:val="32"/>
          <w:lang w:val="ru-RU"/>
        </w:rPr>
        <w:lastRenderedPageBreak/>
        <w:t>2. Структура исходного кода</w:t>
      </w:r>
    </w:p>
    <w:p w:rsidR="00345D2C" w:rsidRPr="004D34F7" w:rsidRDefault="00466D42">
      <w:pPr>
        <w:spacing w:line="264" w:lineRule="auto"/>
        <w:ind w:left="142"/>
        <w:rPr>
          <w:color w:val="auto"/>
          <w:lang w:val="ru-RU"/>
        </w:rPr>
      </w:pPr>
      <w:r w:rsidRPr="004D34F7">
        <w:rPr>
          <w:rFonts w:ascii="Consolas" w:eastAsia="Consolas" w:hAnsi="Consolas"/>
          <w:color w:val="auto"/>
          <w:sz w:val="20"/>
        </w:rPr>
        <w:t>book</w:t>
      </w:r>
      <w:r w:rsidRPr="004D34F7">
        <w:rPr>
          <w:rFonts w:ascii="Consolas" w:eastAsia="Consolas" w:hAnsi="Consolas"/>
          <w:color w:val="auto"/>
          <w:sz w:val="20"/>
          <w:lang w:val="ru-RU"/>
        </w:rPr>
        <w:t>_</w:t>
      </w:r>
      <w:r w:rsidRPr="004D34F7">
        <w:rPr>
          <w:rFonts w:ascii="Consolas" w:eastAsia="Consolas" w:hAnsi="Consolas"/>
          <w:color w:val="auto"/>
          <w:sz w:val="20"/>
        </w:rPr>
        <w:t>ledger</w:t>
      </w:r>
      <w:r w:rsidRPr="004D34F7">
        <w:rPr>
          <w:rFonts w:ascii="Consolas" w:eastAsia="Consolas" w:hAnsi="Consolas"/>
          <w:color w:val="auto"/>
          <w:sz w:val="20"/>
          <w:lang w:val="ru-RU"/>
        </w:rPr>
        <w:t>_</w:t>
      </w:r>
      <w:r w:rsidRPr="004D34F7">
        <w:rPr>
          <w:rFonts w:ascii="Consolas" w:eastAsia="Consolas" w:hAnsi="Consolas"/>
          <w:color w:val="auto"/>
          <w:sz w:val="20"/>
        </w:rPr>
        <w:t>project</w:t>
      </w:r>
      <w:r w:rsidRPr="004D34F7">
        <w:rPr>
          <w:rFonts w:ascii="Consolas" w:eastAsia="Consolas" w:hAnsi="Consolas"/>
          <w:color w:val="auto"/>
          <w:sz w:val="20"/>
          <w:lang w:val="ru-RU"/>
        </w:rPr>
        <w:t>/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├── </w:t>
      </w:r>
      <w:r w:rsidRPr="004D34F7">
        <w:rPr>
          <w:rFonts w:ascii="Consolas" w:eastAsia="Consolas" w:hAnsi="Consolas"/>
          <w:color w:val="auto"/>
          <w:sz w:val="20"/>
        </w:rPr>
        <w:t>manage</w:t>
      </w:r>
      <w:r w:rsidRPr="004D34F7">
        <w:rPr>
          <w:rFonts w:ascii="Consolas" w:eastAsia="Consolas" w:hAnsi="Consolas"/>
          <w:color w:val="auto"/>
          <w:sz w:val="20"/>
          <w:lang w:val="ru-RU"/>
        </w:rPr>
        <w:t>.</w:t>
      </w:r>
      <w:r w:rsidRPr="004D34F7">
        <w:rPr>
          <w:rFonts w:ascii="Consolas" w:eastAsia="Consolas" w:hAnsi="Consolas"/>
          <w:color w:val="auto"/>
          <w:sz w:val="20"/>
        </w:rPr>
        <w:t>py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├── </w:t>
      </w:r>
      <w:r w:rsidRPr="004D34F7">
        <w:rPr>
          <w:rFonts w:ascii="Consolas" w:eastAsia="Consolas" w:hAnsi="Consolas"/>
          <w:color w:val="auto"/>
          <w:sz w:val="20"/>
        </w:rPr>
        <w:t>requirements</w:t>
      </w:r>
      <w:r w:rsidRPr="004D34F7">
        <w:rPr>
          <w:rFonts w:ascii="Consolas" w:eastAsia="Consolas" w:hAnsi="Consolas"/>
          <w:color w:val="auto"/>
          <w:sz w:val="20"/>
          <w:lang w:val="ru-RU"/>
        </w:rPr>
        <w:t>.</w:t>
      </w:r>
      <w:r w:rsidRPr="004D34F7">
        <w:rPr>
          <w:rFonts w:ascii="Consolas" w:eastAsia="Consolas" w:hAnsi="Consolas"/>
          <w:color w:val="auto"/>
          <w:sz w:val="20"/>
        </w:rPr>
        <w:t>txt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>├── .</w:t>
      </w:r>
      <w:r w:rsidRPr="004D34F7">
        <w:rPr>
          <w:rFonts w:ascii="Consolas" w:eastAsia="Consolas" w:hAnsi="Consolas"/>
          <w:color w:val="auto"/>
          <w:sz w:val="20"/>
        </w:rPr>
        <w:t>env</w:t>
      </w:r>
      <w:r w:rsidRPr="004D34F7">
        <w:rPr>
          <w:rFonts w:ascii="Consolas" w:eastAsia="Consolas" w:hAnsi="Consolas"/>
          <w:color w:val="auto"/>
          <w:sz w:val="20"/>
          <w:lang w:val="ru-RU"/>
        </w:rPr>
        <w:t>.</w:t>
      </w:r>
      <w:r w:rsidRPr="004D34F7">
        <w:rPr>
          <w:rFonts w:ascii="Consolas" w:eastAsia="Consolas" w:hAnsi="Consolas"/>
          <w:color w:val="auto"/>
          <w:sz w:val="20"/>
        </w:rPr>
        <w:t>example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├── </w:t>
      </w:r>
      <w:r w:rsidRPr="004D34F7">
        <w:rPr>
          <w:rFonts w:ascii="Consolas" w:eastAsia="Consolas" w:hAnsi="Consolas"/>
          <w:color w:val="auto"/>
          <w:sz w:val="20"/>
        </w:rPr>
        <w:t>start</w:t>
      </w:r>
      <w:r w:rsidRPr="004D34F7">
        <w:rPr>
          <w:rFonts w:ascii="Consolas" w:eastAsia="Consolas" w:hAnsi="Consolas"/>
          <w:color w:val="auto"/>
          <w:sz w:val="20"/>
          <w:lang w:val="ru-RU"/>
        </w:rPr>
        <w:t>_</w:t>
      </w:r>
      <w:r w:rsidRPr="004D34F7">
        <w:rPr>
          <w:rFonts w:ascii="Consolas" w:eastAsia="Consolas" w:hAnsi="Consolas"/>
          <w:color w:val="auto"/>
          <w:sz w:val="20"/>
        </w:rPr>
        <w:t>windows</w:t>
      </w:r>
      <w:r w:rsidRPr="004D34F7">
        <w:rPr>
          <w:rFonts w:ascii="Consolas" w:eastAsia="Consolas" w:hAnsi="Consolas"/>
          <w:color w:val="auto"/>
          <w:sz w:val="20"/>
          <w:lang w:val="ru-RU"/>
        </w:rPr>
        <w:t>.</w:t>
      </w:r>
      <w:r w:rsidRPr="004D34F7">
        <w:rPr>
          <w:rFonts w:ascii="Consolas" w:eastAsia="Consolas" w:hAnsi="Consolas"/>
          <w:color w:val="auto"/>
          <w:sz w:val="20"/>
        </w:rPr>
        <w:t>bat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├── </w:t>
      </w:r>
      <w:r w:rsidRPr="004D34F7">
        <w:rPr>
          <w:rFonts w:ascii="Consolas" w:eastAsia="Consolas" w:hAnsi="Consolas"/>
          <w:color w:val="auto"/>
          <w:sz w:val="20"/>
        </w:rPr>
        <w:t>config</w:t>
      </w:r>
      <w:r w:rsidRPr="004D34F7">
        <w:rPr>
          <w:rFonts w:ascii="Consolas" w:eastAsia="Consolas" w:hAnsi="Consolas"/>
          <w:color w:val="auto"/>
          <w:sz w:val="20"/>
          <w:lang w:val="ru-RU"/>
        </w:rPr>
        <w:t>/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│   ├── </w:t>
      </w:r>
      <w:r w:rsidRPr="004D34F7">
        <w:rPr>
          <w:rFonts w:ascii="Consolas" w:eastAsia="Consolas" w:hAnsi="Consolas"/>
          <w:color w:val="auto"/>
          <w:sz w:val="20"/>
        </w:rPr>
        <w:t>settings</w:t>
      </w:r>
      <w:r w:rsidRPr="004D34F7">
        <w:rPr>
          <w:rFonts w:ascii="Consolas" w:eastAsia="Consolas" w:hAnsi="Consolas"/>
          <w:color w:val="auto"/>
          <w:sz w:val="20"/>
          <w:lang w:val="ru-RU"/>
        </w:rPr>
        <w:t>.</w:t>
      </w:r>
      <w:r w:rsidRPr="004D34F7">
        <w:rPr>
          <w:rFonts w:ascii="Consolas" w:eastAsia="Consolas" w:hAnsi="Consolas"/>
          <w:color w:val="auto"/>
          <w:sz w:val="20"/>
        </w:rPr>
        <w:t>py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│   ├── </w:t>
      </w:r>
      <w:r w:rsidRPr="004D34F7">
        <w:rPr>
          <w:rFonts w:ascii="Consolas" w:eastAsia="Consolas" w:hAnsi="Consolas"/>
          <w:color w:val="auto"/>
          <w:sz w:val="20"/>
        </w:rPr>
        <w:t>urls</w:t>
      </w:r>
      <w:r w:rsidRPr="004D34F7">
        <w:rPr>
          <w:rFonts w:ascii="Consolas" w:eastAsia="Consolas" w:hAnsi="Consolas"/>
          <w:color w:val="auto"/>
          <w:sz w:val="20"/>
          <w:lang w:val="ru-RU"/>
        </w:rPr>
        <w:t>.</w:t>
      </w:r>
      <w:r w:rsidRPr="004D34F7">
        <w:rPr>
          <w:rFonts w:ascii="Consolas" w:eastAsia="Consolas" w:hAnsi="Consolas"/>
          <w:color w:val="auto"/>
          <w:sz w:val="20"/>
        </w:rPr>
        <w:t>py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│   ├── </w:t>
      </w:r>
      <w:r w:rsidRPr="004D34F7">
        <w:rPr>
          <w:rFonts w:ascii="Consolas" w:eastAsia="Consolas" w:hAnsi="Consolas"/>
          <w:color w:val="auto"/>
          <w:sz w:val="20"/>
        </w:rPr>
        <w:t>wsgi</w:t>
      </w:r>
      <w:r w:rsidRPr="004D34F7">
        <w:rPr>
          <w:rFonts w:ascii="Consolas" w:eastAsia="Consolas" w:hAnsi="Consolas"/>
          <w:color w:val="auto"/>
          <w:sz w:val="20"/>
          <w:lang w:val="ru-RU"/>
        </w:rPr>
        <w:t>.</w:t>
      </w:r>
      <w:r w:rsidRPr="004D34F7">
        <w:rPr>
          <w:rFonts w:ascii="Consolas" w:eastAsia="Consolas" w:hAnsi="Consolas"/>
          <w:color w:val="auto"/>
          <w:sz w:val="20"/>
        </w:rPr>
        <w:t>py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│   └── </w:t>
      </w:r>
      <w:r w:rsidRPr="004D34F7">
        <w:rPr>
          <w:rFonts w:ascii="Consolas" w:eastAsia="Consolas" w:hAnsi="Consolas"/>
          <w:color w:val="auto"/>
          <w:sz w:val="20"/>
        </w:rPr>
        <w:t>asgi</w:t>
      </w:r>
      <w:r w:rsidRPr="004D34F7">
        <w:rPr>
          <w:rFonts w:ascii="Consolas" w:eastAsia="Consolas" w:hAnsi="Consolas"/>
          <w:color w:val="auto"/>
          <w:sz w:val="20"/>
          <w:lang w:val="ru-RU"/>
        </w:rPr>
        <w:t>.</w:t>
      </w:r>
      <w:r w:rsidRPr="004D34F7">
        <w:rPr>
          <w:rFonts w:ascii="Consolas" w:eastAsia="Consolas" w:hAnsi="Consolas"/>
          <w:color w:val="auto"/>
          <w:sz w:val="20"/>
        </w:rPr>
        <w:t>py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├── </w:t>
      </w:r>
      <w:r w:rsidRPr="004D34F7">
        <w:rPr>
          <w:rFonts w:ascii="Consolas" w:eastAsia="Consolas" w:hAnsi="Consolas"/>
          <w:color w:val="auto"/>
          <w:sz w:val="20"/>
        </w:rPr>
        <w:t>apps</w:t>
      </w:r>
      <w:r w:rsidRPr="004D34F7">
        <w:rPr>
          <w:rFonts w:ascii="Consolas" w:eastAsia="Consolas" w:hAnsi="Consolas"/>
          <w:color w:val="auto"/>
          <w:sz w:val="20"/>
          <w:lang w:val="ru-RU"/>
        </w:rPr>
        <w:t>/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│   ├── </w:t>
      </w:r>
      <w:r w:rsidRPr="004D34F7">
        <w:rPr>
          <w:rFonts w:ascii="Consolas" w:eastAsia="Consolas" w:hAnsi="Consolas"/>
          <w:color w:val="auto"/>
          <w:sz w:val="20"/>
        </w:rPr>
        <w:t>accounts</w:t>
      </w:r>
      <w:r w:rsidRPr="004D34F7">
        <w:rPr>
          <w:rFonts w:ascii="Consolas" w:eastAsia="Consolas" w:hAnsi="Consolas"/>
          <w:color w:val="auto"/>
          <w:sz w:val="20"/>
          <w:lang w:val="ru-RU"/>
        </w:rPr>
        <w:t xml:space="preserve">/   </w:t>
      </w:r>
      <w:r w:rsidRPr="004D34F7">
        <w:rPr>
          <w:rFonts w:ascii="Consolas" w:eastAsia="Consolas" w:hAnsi="Consolas"/>
          <w:color w:val="auto"/>
          <w:sz w:val="20"/>
          <w:lang w:val="ru-RU"/>
        </w:rPr>
        <w:t xml:space="preserve">  # сотрудники, вход, </w:t>
      </w:r>
      <w:r w:rsidRPr="004D34F7">
        <w:rPr>
          <w:rFonts w:ascii="Consolas" w:eastAsia="Consolas" w:hAnsi="Consolas"/>
          <w:color w:val="auto"/>
          <w:sz w:val="20"/>
        </w:rPr>
        <w:t>seed</w:t>
      </w:r>
      <w:r w:rsidRPr="004D34F7">
        <w:rPr>
          <w:rFonts w:ascii="Consolas" w:eastAsia="Consolas" w:hAnsi="Consolas"/>
          <w:color w:val="auto"/>
          <w:sz w:val="20"/>
          <w:lang w:val="ru-RU"/>
        </w:rPr>
        <w:t>_</w:t>
      </w:r>
      <w:r w:rsidRPr="004D34F7">
        <w:rPr>
          <w:rFonts w:ascii="Consolas" w:eastAsia="Consolas" w:hAnsi="Consolas"/>
          <w:color w:val="auto"/>
          <w:sz w:val="20"/>
        </w:rPr>
        <w:t>demo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│   ├── </w:t>
      </w:r>
      <w:r w:rsidRPr="004D34F7">
        <w:rPr>
          <w:rFonts w:ascii="Consolas" w:eastAsia="Consolas" w:hAnsi="Consolas"/>
          <w:color w:val="auto"/>
          <w:sz w:val="20"/>
        </w:rPr>
        <w:t>catalog</w:t>
      </w:r>
      <w:r w:rsidRPr="004D34F7">
        <w:rPr>
          <w:rFonts w:ascii="Consolas" w:eastAsia="Consolas" w:hAnsi="Consolas"/>
          <w:color w:val="auto"/>
          <w:sz w:val="20"/>
          <w:lang w:val="ru-RU"/>
        </w:rPr>
        <w:t xml:space="preserve">/      # каталог и </w:t>
      </w:r>
      <w:r w:rsidRPr="004D34F7">
        <w:rPr>
          <w:rFonts w:ascii="Consolas" w:eastAsia="Consolas" w:hAnsi="Consolas"/>
          <w:color w:val="auto"/>
          <w:sz w:val="20"/>
        </w:rPr>
        <w:t>API</w:t>
      </w:r>
      <w:r w:rsidRPr="004D34F7">
        <w:rPr>
          <w:rFonts w:ascii="Consolas" w:eastAsia="Consolas" w:hAnsi="Consolas"/>
          <w:color w:val="auto"/>
          <w:sz w:val="20"/>
          <w:lang w:val="ru-RU"/>
        </w:rPr>
        <w:t xml:space="preserve"> книг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│   ├── </w:t>
      </w:r>
      <w:r w:rsidRPr="004D34F7">
        <w:rPr>
          <w:rFonts w:ascii="Consolas" w:eastAsia="Consolas" w:hAnsi="Consolas"/>
          <w:color w:val="auto"/>
          <w:sz w:val="20"/>
        </w:rPr>
        <w:t>readers</w:t>
      </w:r>
      <w:r w:rsidRPr="004D34F7">
        <w:rPr>
          <w:rFonts w:ascii="Consolas" w:eastAsia="Consolas" w:hAnsi="Consolas"/>
          <w:color w:val="auto"/>
          <w:sz w:val="20"/>
          <w:lang w:val="ru-RU"/>
        </w:rPr>
        <w:t>/      # читательские карточки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│   ├── </w:t>
      </w:r>
      <w:r w:rsidRPr="004D34F7">
        <w:rPr>
          <w:rFonts w:ascii="Consolas" w:eastAsia="Consolas" w:hAnsi="Consolas"/>
          <w:color w:val="auto"/>
          <w:sz w:val="20"/>
        </w:rPr>
        <w:t>circulation</w:t>
      </w:r>
      <w:r w:rsidRPr="004D34F7">
        <w:rPr>
          <w:rFonts w:ascii="Consolas" w:eastAsia="Consolas" w:hAnsi="Consolas"/>
          <w:color w:val="auto"/>
          <w:sz w:val="20"/>
          <w:lang w:val="ru-RU"/>
        </w:rPr>
        <w:t>/  # выдача, возврат, сервис и тесты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│   └── </w:t>
      </w:r>
      <w:r w:rsidRPr="004D34F7">
        <w:rPr>
          <w:rFonts w:ascii="Consolas" w:eastAsia="Consolas" w:hAnsi="Consolas"/>
          <w:color w:val="auto"/>
          <w:sz w:val="20"/>
        </w:rPr>
        <w:t>reports</w:t>
      </w:r>
      <w:r w:rsidRPr="004D34F7">
        <w:rPr>
          <w:rFonts w:ascii="Consolas" w:eastAsia="Consolas" w:hAnsi="Consolas"/>
          <w:color w:val="auto"/>
          <w:sz w:val="20"/>
          <w:lang w:val="ru-RU"/>
        </w:rPr>
        <w:t xml:space="preserve">/      # </w:t>
      </w:r>
      <w:r w:rsidRPr="004D34F7">
        <w:rPr>
          <w:rFonts w:ascii="Consolas" w:eastAsia="Consolas" w:hAnsi="Consolas"/>
          <w:color w:val="auto"/>
          <w:sz w:val="20"/>
        </w:rPr>
        <w:t>KPI</w:t>
      </w:r>
      <w:r w:rsidRPr="004D34F7">
        <w:rPr>
          <w:rFonts w:ascii="Consolas" w:eastAsia="Consolas" w:hAnsi="Consolas"/>
          <w:color w:val="auto"/>
          <w:sz w:val="20"/>
          <w:lang w:val="ru-RU"/>
        </w:rPr>
        <w:t xml:space="preserve"> и </w:t>
      </w:r>
      <w:r w:rsidRPr="004D34F7">
        <w:rPr>
          <w:rFonts w:ascii="Consolas" w:eastAsia="Consolas" w:hAnsi="Consolas"/>
          <w:color w:val="auto"/>
          <w:sz w:val="20"/>
        </w:rPr>
        <w:t>CSV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├── </w:t>
      </w:r>
      <w:r w:rsidRPr="004D34F7">
        <w:rPr>
          <w:rFonts w:ascii="Consolas" w:eastAsia="Consolas" w:hAnsi="Consolas"/>
          <w:color w:val="auto"/>
          <w:sz w:val="20"/>
        </w:rPr>
        <w:t>templates</w:t>
      </w:r>
      <w:r w:rsidRPr="004D34F7">
        <w:rPr>
          <w:rFonts w:ascii="Consolas" w:eastAsia="Consolas" w:hAnsi="Consolas"/>
          <w:color w:val="auto"/>
          <w:sz w:val="20"/>
          <w:lang w:val="ru-RU"/>
        </w:rPr>
        <w:t xml:space="preserve">/        # </w:t>
      </w:r>
      <w:r w:rsidRPr="004D34F7">
        <w:rPr>
          <w:rFonts w:ascii="Consolas" w:eastAsia="Consolas" w:hAnsi="Consolas"/>
          <w:color w:val="auto"/>
          <w:sz w:val="20"/>
        </w:rPr>
        <w:t>HTML</w:t>
      </w:r>
      <w:r w:rsidRPr="004D34F7">
        <w:rPr>
          <w:rFonts w:ascii="Consolas" w:eastAsia="Consolas" w:hAnsi="Consolas"/>
          <w:color w:val="auto"/>
          <w:sz w:val="20"/>
          <w:lang w:val="ru-RU"/>
        </w:rPr>
        <w:t>-страницы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└── </w:t>
      </w:r>
      <w:r w:rsidRPr="004D34F7">
        <w:rPr>
          <w:rFonts w:ascii="Consolas" w:eastAsia="Consolas" w:hAnsi="Consolas"/>
          <w:color w:val="auto"/>
          <w:sz w:val="20"/>
        </w:rPr>
        <w:t>sta</w:t>
      </w:r>
      <w:r w:rsidRPr="004D34F7">
        <w:rPr>
          <w:rFonts w:ascii="Consolas" w:eastAsia="Consolas" w:hAnsi="Consolas"/>
          <w:color w:val="auto"/>
          <w:sz w:val="20"/>
        </w:rPr>
        <w:t>tic</w:t>
      </w:r>
      <w:r w:rsidRPr="004D34F7">
        <w:rPr>
          <w:rFonts w:ascii="Consolas" w:eastAsia="Consolas" w:hAnsi="Consolas"/>
          <w:color w:val="auto"/>
          <w:sz w:val="20"/>
          <w:lang w:val="ru-RU"/>
        </w:rPr>
        <w:t>/</w:t>
      </w:r>
      <w:r w:rsidRPr="004D34F7">
        <w:rPr>
          <w:rFonts w:ascii="Consolas" w:eastAsia="Consolas" w:hAnsi="Consolas"/>
          <w:color w:val="auto"/>
          <w:sz w:val="20"/>
        </w:rPr>
        <w:t>css</w:t>
      </w:r>
      <w:r w:rsidRPr="004D34F7">
        <w:rPr>
          <w:rFonts w:ascii="Consolas" w:eastAsia="Consolas" w:hAnsi="Consolas"/>
          <w:color w:val="auto"/>
          <w:sz w:val="20"/>
          <w:lang w:val="ru-RU"/>
        </w:rPr>
        <w:t>/       # стили интерфейса</w:t>
      </w:r>
    </w:p>
    <w:p w:rsidR="00345D2C" w:rsidRPr="004D34F7" w:rsidRDefault="00466D42">
      <w:pPr>
        <w:pStyle w:val="21"/>
        <w:rPr>
          <w:color w:val="auto"/>
        </w:rPr>
      </w:pPr>
      <w:r w:rsidRPr="004D34F7">
        <w:rPr>
          <w:color w:val="auto"/>
        </w:rPr>
        <w:t>Назначение основных файлов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5"/>
        <w:gridCol w:w="5217"/>
      </w:tblGrid>
      <w:tr w:rsidR="004D34F7" w:rsidRPr="004D34F7" w:rsidTr="004D34F7">
        <w:trPr>
          <w:tblHeader/>
          <w:jc w:val="center"/>
        </w:trPr>
        <w:tc>
          <w:tcPr>
            <w:tcW w:w="49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18"/>
              </w:rPr>
              <w:t>Файл</w:t>
            </w:r>
          </w:p>
        </w:tc>
        <w:tc>
          <w:tcPr>
            <w:tcW w:w="49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18"/>
              </w:rPr>
              <w:t>Что содержит</w:t>
            </w:r>
          </w:p>
        </w:tc>
      </w:tr>
      <w:tr w:rsidR="004D34F7" w:rsidRPr="004D34F7" w:rsidTr="004D34F7">
        <w:trPr>
          <w:jc w:val="center"/>
        </w:trPr>
        <w:tc>
          <w:tcPr>
            <w:tcW w:w="338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config/settings.py</w:t>
            </w:r>
          </w:p>
        </w:tc>
        <w:tc>
          <w:tcPr>
            <w:tcW w:w="525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8"/>
                <w:lang w:val="ru-RU"/>
              </w:rPr>
              <w:t xml:space="preserve">Установленные приложения, база, язык, сессии, </w:t>
            </w:r>
            <w:r w:rsidRPr="004D34F7">
              <w:rPr>
                <w:color w:val="auto"/>
                <w:sz w:val="18"/>
              </w:rPr>
              <w:t>JWT</w:t>
            </w:r>
            <w:r w:rsidRPr="004D34F7">
              <w:rPr>
                <w:color w:val="auto"/>
                <w:sz w:val="18"/>
                <w:lang w:val="ru-RU"/>
              </w:rPr>
              <w:t xml:space="preserve"> и </w:t>
            </w:r>
            <w:r w:rsidRPr="004D34F7">
              <w:rPr>
                <w:color w:val="auto"/>
                <w:sz w:val="18"/>
              </w:rPr>
              <w:t>DRF</w:t>
            </w:r>
          </w:p>
        </w:tc>
      </w:tr>
      <w:tr w:rsidR="004D34F7" w:rsidRPr="004D34F7" w:rsidTr="004D34F7">
        <w:trPr>
          <w:jc w:val="center"/>
        </w:trPr>
        <w:tc>
          <w:tcPr>
            <w:tcW w:w="338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config/urls.py</w:t>
            </w:r>
          </w:p>
        </w:tc>
        <w:tc>
          <w:tcPr>
            <w:tcW w:w="525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8"/>
                <w:lang w:val="ru-RU"/>
              </w:rPr>
              <w:t xml:space="preserve">Маршруты браузера, административного раздела, </w:t>
            </w:r>
            <w:r w:rsidRPr="004D34F7">
              <w:rPr>
                <w:color w:val="auto"/>
                <w:sz w:val="18"/>
              </w:rPr>
              <w:t>API</w:t>
            </w:r>
            <w:r w:rsidRPr="004D34F7">
              <w:rPr>
                <w:color w:val="auto"/>
                <w:sz w:val="18"/>
                <w:lang w:val="ru-RU"/>
              </w:rPr>
              <w:t xml:space="preserve"> и </w:t>
            </w:r>
            <w:r w:rsidRPr="004D34F7">
              <w:rPr>
                <w:color w:val="auto"/>
                <w:sz w:val="18"/>
              </w:rPr>
              <w:t>JWT</w:t>
            </w:r>
          </w:p>
        </w:tc>
      </w:tr>
      <w:tr w:rsidR="004D34F7" w:rsidRPr="004D34F7" w:rsidTr="004D34F7">
        <w:trPr>
          <w:jc w:val="center"/>
        </w:trPr>
        <w:tc>
          <w:tcPr>
            <w:tcW w:w="338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apps/*/models.py</w:t>
            </w:r>
          </w:p>
        </w:tc>
        <w:tc>
          <w:tcPr>
            <w:tcW w:w="525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8"/>
                <w:lang w:val="ru-RU"/>
              </w:rPr>
              <w:t>Определения</w:t>
            </w:r>
            <w:r w:rsidRPr="004D34F7">
              <w:rPr>
                <w:color w:val="auto"/>
                <w:sz w:val="18"/>
                <w:lang w:val="ru-RU"/>
              </w:rPr>
              <w:t xml:space="preserve"> таблиц и связи для </w:t>
            </w:r>
            <w:r w:rsidRPr="004D34F7">
              <w:rPr>
                <w:color w:val="auto"/>
                <w:sz w:val="18"/>
              </w:rPr>
              <w:t>ORM</w:t>
            </w:r>
            <w:r w:rsidRPr="004D34F7">
              <w:rPr>
                <w:color w:val="auto"/>
                <w:sz w:val="18"/>
                <w:lang w:val="ru-RU"/>
              </w:rPr>
              <w:t xml:space="preserve"> </w:t>
            </w:r>
            <w:r w:rsidRPr="004D34F7">
              <w:rPr>
                <w:color w:val="auto"/>
                <w:sz w:val="18"/>
              </w:rPr>
              <w:t>Django</w:t>
            </w:r>
          </w:p>
        </w:tc>
      </w:tr>
      <w:tr w:rsidR="004D34F7" w:rsidRPr="004D34F7" w:rsidTr="004D34F7">
        <w:trPr>
          <w:jc w:val="center"/>
        </w:trPr>
        <w:tc>
          <w:tcPr>
            <w:tcW w:w="338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apps/*/forms.py</w:t>
            </w:r>
          </w:p>
        </w:tc>
        <w:tc>
          <w:tcPr>
            <w:tcW w:w="525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Проверка вводимых пользователем данных</w:t>
            </w:r>
          </w:p>
        </w:tc>
      </w:tr>
      <w:tr w:rsidR="004D34F7" w:rsidRPr="004D34F7" w:rsidTr="004D34F7">
        <w:trPr>
          <w:jc w:val="center"/>
        </w:trPr>
        <w:tc>
          <w:tcPr>
            <w:tcW w:w="338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apps/*/serializers.py</w:t>
            </w:r>
          </w:p>
        </w:tc>
        <w:tc>
          <w:tcPr>
            <w:tcW w:w="525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8"/>
                <w:lang w:val="ru-RU"/>
              </w:rPr>
              <w:t xml:space="preserve">Валидация </w:t>
            </w:r>
            <w:r w:rsidRPr="004D34F7">
              <w:rPr>
                <w:color w:val="auto"/>
                <w:sz w:val="18"/>
              </w:rPr>
              <w:t>JSON</w:t>
            </w:r>
            <w:r w:rsidRPr="004D34F7">
              <w:rPr>
                <w:color w:val="auto"/>
                <w:sz w:val="18"/>
                <w:lang w:val="ru-RU"/>
              </w:rPr>
              <w:t xml:space="preserve">-запросов и формирование </w:t>
            </w:r>
            <w:r w:rsidRPr="004D34F7">
              <w:rPr>
                <w:color w:val="auto"/>
                <w:sz w:val="18"/>
              </w:rPr>
              <w:t>JSON</w:t>
            </w:r>
            <w:r w:rsidRPr="004D34F7">
              <w:rPr>
                <w:color w:val="auto"/>
                <w:sz w:val="18"/>
                <w:lang w:val="ru-RU"/>
              </w:rPr>
              <w:t>-ответов</w:t>
            </w:r>
          </w:p>
        </w:tc>
      </w:tr>
      <w:tr w:rsidR="004D34F7" w:rsidRPr="004D34F7" w:rsidTr="004D34F7">
        <w:trPr>
          <w:jc w:val="center"/>
        </w:trPr>
        <w:tc>
          <w:tcPr>
            <w:tcW w:w="338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apps/*/views.py</w:t>
            </w:r>
          </w:p>
        </w:tc>
        <w:tc>
          <w:tcPr>
            <w:tcW w:w="525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Обработчики браузерных страниц</w:t>
            </w:r>
          </w:p>
        </w:tc>
      </w:tr>
      <w:tr w:rsidR="004D34F7" w:rsidRPr="004D34F7" w:rsidTr="004D34F7">
        <w:trPr>
          <w:jc w:val="center"/>
        </w:trPr>
        <w:tc>
          <w:tcPr>
            <w:tcW w:w="338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apps/*/api.py</w:t>
            </w:r>
          </w:p>
        </w:tc>
        <w:tc>
          <w:tcPr>
            <w:tcW w:w="525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8"/>
              </w:rPr>
              <w:t>API</w:t>
            </w:r>
            <w:r w:rsidRPr="004D34F7">
              <w:rPr>
                <w:color w:val="auto"/>
                <w:sz w:val="18"/>
                <w:lang w:val="ru-RU"/>
              </w:rPr>
              <w:t xml:space="preserve">-представления и </w:t>
            </w:r>
            <w:r w:rsidRPr="004D34F7">
              <w:rPr>
                <w:color w:val="auto"/>
                <w:sz w:val="18"/>
              </w:rPr>
              <w:t>CRUD</w:t>
            </w:r>
            <w:r w:rsidRPr="004D34F7">
              <w:rPr>
                <w:color w:val="auto"/>
                <w:sz w:val="18"/>
                <w:lang w:val="ru-RU"/>
              </w:rPr>
              <w:t>-операц</w:t>
            </w:r>
            <w:r w:rsidRPr="004D34F7">
              <w:rPr>
                <w:color w:val="auto"/>
                <w:sz w:val="18"/>
                <w:lang w:val="ru-RU"/>
              </w:rPr>
              <w:t>ии</w:t>
            </w:r>
          </w:p>
        </w:tc>
      </w:tr>
      <w:tr w:rsidR="004D34F7" w:rsidRPr="004D34F7" w:rsidTr="004D34F7">
        <w:trPr>
          <w:jc w:val="center"/>
        </w:trPr>
        <w:tc>
          <w:tcPr>
            <w:tcW w:w="338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apps/circulation/services.py</w:t>
            </w:r>
          </w:p>
        </w:tc>
        <w:tc>
          <w:tcPr>
            <w:tcW w:w="525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8"/>
                <w:lang w:val="ru-RU"/>
              </w:rPr>
              <w:t>Транзакционная логика выдачи и возврата</w:t>
            </w:r>
          </w:p>
        </w:tc>
      </w:tr>
      <w:tr w:rsidR="004D34F7" w:rsidRPr="004D34F7" w:rsidTr="004D34F7">
        <w:trPr>
          <w:jc w:val="center"/>
        </w:trPr>
        <w:tc>
          <w:tcPr>
            <w:tcW w:w="338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apps/reports/services.py</w:t>
            </w:r>
          </w:p>
        </w:tc>
        <w:tc>
          <w:tcPr>
            <w:tcW w:w="525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Сводные показатели фонда</w:t>
            </w:r>
          </w:p>
        </w:tc>
      </w:tr>
    </w:tbl>
    <w:p w:rsidR="00345D2C" w:rsidRPr="004D34F7" w:rsidRDefault="00466D42">
      <w:pPr>
        <w:rPr>
          <w:color w:val="auto"/>
        </w:rPr>
      </w:pPr>
      <w:r w:rsidRPr="004D34F7">
        <w:rPr>
          <w:color w:val="auto"/>
        </w:rPr>
        <w:br w:type="page"/>
      </w:r>
    </w:p>
    <w:p w:rsidR="00345D2C" w:rsidRPr="004D34F7" w:rsidRDefault="00466D42">
      <w:pPr>
        <w:spacing w:after="140"/>
        <w:rPr>
          <w:color w:val="auto"/>
        </w:rPr>
      </w:pPr>
      <w:r w:rsidRPr="004D34F7">
        <w:rPr>
          <w:b/>
          <w:color w:val="auto"/>
          <w:sz w:val="32"/>
        </w:rPr>
        <w:lastRenderedPageBreak/>
        <w:t>3. Структура данных и связи</w:t>
      </w:r>
    </w:p>
    <w:p w:rsidR="00345D2C" w:rsidRPr="004D34F7" w:rsidRDefault="00466D42">
      <w:pPr>
        <w:spacing w:after="0" w:line="240" w:lineRule="auto"/>
        <w:jc w:val="center"/>
        <w:rPr>
          <w:color w:val="auto"/>
        </w:rPr>
      </w:pPr>
      <w:r w:rsidRPr="004D34F7">
        <w:rPr>
          <w:noProof/>
          <w:color w:val="auto"/>
          <w:lang w:val="ru-RU" w:eastAsia="ru-RU"/>
        </w:rPr>
        <w:drawing>
          <wp:inline distT="0" distB="0" distL="0" distR="0" wp14:anchorId="53F552C7" wp14:editId="0575857F">
            <wp:extent cx="5577032" cy="3093058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975" cy="310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D2C" w:rsidRPr="004D34F7" w:rsidRDefault="00466D42">
      <w:pPr>
        <w:spacing w:before="20" w:line="240" w:lineRule="auto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Рисунок 2 –</w:t>
      </w:r>
      <w:r w:rsidRPr="004D34F7">
        <w:rPr>
          <w:color w:val="auto"/>
          <w:sz w:val="24"/>
          <w:szCs w:val="24"/>
        </w:rPr>
        <w:t xml:space="preserve"> E</w:t>
      </w:r>
      <w:bookmarkStart w:id="0" w:name="_GoBack"/>
      <w:bookmarkEnd w:id="0"/>
      <w:r w:rsidRPr="004D34F7">
        <w:rPr>
          <w:color w:val="auto"/>
          <w:sz w:val="24"/>
          <w:szCs w:val="24"/>
        </w:rPr>
        <w:t>R-диаграмма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68"/>
        <w:gridCol w:w="5504"/>
      </w:tblGrid>
      <w:tr w:rsidR="004D34F7" w:rsidRPr="004D34F7" w:rsidTr="004D34F7">
        <w:trPr>
          <w:tblHeader/>
          <w:jc w:val="center"/>
        </w:trPr>
        <w:tc>
          <w:tcPr>
            <w:tcW w:w="49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20"/>
              </w:rPr>
              <w:t>Таблица</w:t>
            </w:r>
          </w:p>
        </w:tc>
        <w:tc>
          <w:tcPr>
            <w:tcW w:w="49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20"/>
              </w:rPr>
              <w:t>Связь / правило</w:t>
            </w:r>
          </w:p>
        </w:tc>
      </w:tr>
      <w:tr w:rsidR="004D34F7" w:rsidRPr="004D34F7" w:rsidTr="004D34F7">
        <w:trPr>
          <w:jc w:val="center"/>
        </w:trPr>
        <w:tc>
          <w:tcPr>
            <w:tcW w:w="273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0"/>
              </w:rPr>
              <w:t>accounts_user</w:t>
            </w:r>
          </w:p>
        </w:tc>
        <w:tc>
          <w:tcPr>
            <w:tcW w:w="590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0"/>
                <w:lang w:val="ru-RU"/>
              </w:rPr>
              <w:t xml:space="preserve">Одна учётная запись </w:t>
            </w:r>
            <w:r w:rsidRPr="004D34F7">
              <w:rPr>
                <w:color w:val="auto"/>
                <w:sz w:val="20"/>
                <w:lang w:val="ru-RU"/>
              </w:rPr>
              <w:t>может быть ответственным сотрудником для многих выдач</w:t>
            </w:r>
          </w:p>
        </w:tc>
      </w:tr>
      <w:tr w:rsidR="004D34F7" w:rsidRPr="004D34F7" w:rsidTr="004D34F7">
        <w:trPr>
          <w:jc w:val="center"/>
        </w:trPr>
        <w:tc>
          <w:tcPr>
            <w:tcW w:w="273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0"/>
              </w:rPr>
              <w:t>catalog_book</w:t>
            </w:r>
          </w:p>
        </w:tc>
        <w:tc>
          <w:tcPr>
            <w:tcW w:w="590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0"/>
                <w:lang w:val="ru-RU"/>
              </w:rPr>
              <w:t>Одна книга может присутствовать во многих записях выдачи</w:t>
            </w:r>
          </w:p>
        </w:tc>
      </w:tr>
      <w:tr w:rsidR="004D34F7" w:rsidRPr="004D34F7" w:rsidTr="004D34F7">
        <w:trPr>
          <w:jc w:val="center"/>
        </w:trPr>
        <w:tc>
          <w:tcPr>
            <w:tcW w:w="273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0"/>
              </w:rPr>
              <w:t>readers_reader</w:t>
            </w:r>
          </w:p>
        </w:tc>
        <w:tc>
          <w:tcPr>
            <w:tcW w:w="590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0"/>
                <w:lang w:val="ru-RU"/>
              </w:rPr>
              <w:t>Один читатель может иметь историю выдач</w:t>
            </w:r>
          </w:p>
        </w:tc>
      </w:tr>
      <w:tr w:rsidR="004D34F7" w:rsidRPr="004D34F7" w:rsidTr="004D34F7">
        <w:trPr>
          <w:jc w:val="center"/>
        </w:trPr>
        <w:tc>
          <w:tcPr>
            <w:tcW w:w="273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20"/>
              </w:rPr>
              <w:t>circulation_loan</w:t>
            </w:r>
          </w:p>
        </w:tc>
        <w:tc>
          <w:tcPr>
            <w:tcW w:w="590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20"/>
                <w:lang w:val="ru-RU"/>
              </w:rPr>
              <w:t xml:space="preserve">Связывает книгу, читателя и сотрудника; </w:t>
            </w:r>
            <w:r w:rsidRPr="004D34F7">
              <w:rPr>
                <w:color w:val="auto"/>
                <w:sz w:val="20"/>
              </w:rPr>
              <w:t>returned</w:t>
            </w:r>
            <w:r w:rsidRPr="004D34F7">
              <w:rPr>
                <w:color w:val="auto"/>
                <w:sz w:val="20"/>
                <w:lang w:val="ru-RU"/>
              </w:rPr>
              <w:t>_</w:t>
            </w:r>
            <w:r w:rsidRPr="004D34F7">
              <w:rPr>
                <w:color w:val="auto"/>
                <w:sz w:val="20"/>
              </w:rPr>
              <w:t>at</w:t>
            </w:r>
            <w:r w:rsidRPr="004D34F7">
              <w:rPr>
                <w:color w:val="auto"/>
                <w:sz w:val="20"/>
                <w:lang w:val="ru-RU"/>
              </w:rPr>
              <w:t xml:space="preserve"> </w:t>
            </w:r>
            <w:r w:rsidRPr="004D34F7">
              <w:rPr>
                <w:color w:val="auto"/>
                <w:sz w:val="20"/>
                <w:lang w:val="ru-RU"/>
              </w:rPr>
              <w:t>завершает выдачу</w:t>
            </w:r>
          </w:p>
        </w:tc>
      </w:tr>
    </w:tbl>
    <w:p w:rsidR="00345D2C" w:rsidRPr="004D34F7" w:rsidRDefault="00466D42">
      <w:pPr>
        <w:pStyle w:val="21"/>
        <w:rPr>
          <w:color w:val="auto"/>
          <w:lang w:val="ru-RU"/>
        </w:rPr>
      </w:pPr>
      <w:r w:rsidRPr="004D34F7">
        <w:rPr>
          <w:color w:val="auto"/>
          <w:lang w:val="ru-RU"/>
        </w:rPr>
        <w:t>Правила учёта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t xml:space="preserve">Общее количество </w:t>
      </w:r>
      <w:r w:rsidRPr="004D34F7">
        <w:rPr>
          <w:color w:val="auto"/>
        </w:rPr>
        <w:t>total</w:t>
      </w:r>
      <w:r w:rsidRPr="004D34F7">
        <w:rPr>
          <w:color w:val="auto"/>
          <w:lang w:val="ru-RU"/>
        </w:rPr>
        <w:t>_</w:t>
      </w:r>
      <w:r w:rsidRPr="004D34F7">
        <w:rPr>
          <w:color w:val="auto"/>
        </w:rPr>
        <w:t>copies</w:t>
      </w:r>
      <w:r w:rsidRPr="004D34F7">
        <w:rPr>
          <w:color w:val="auto"/>
          <w:lang w:val="ru-RU"/>
        </w:rPr>
        <w:t xml:space="preserve"> — число экземпляров в фонде. Доступное количество </w:t>
      </w:r>
      <w:r w:rsidRPr="004D34F7">
        <w:rPr>
          <w:color w:val="auto"/>
        </w:rPr>
        <w:t>available</w:t>
      </w:r>
      <w:r w:rsidRPr="004D34F7">
        <w:rPr>
          <w:color w:val="auto"/>
          <w:lang w:val="ru-RU"/>
        </w:rPr>
        <w:t>_</w:t>
      </w:r>
      <w:r w:rsidRPr="004D34F7">
        <w:rPr>
          <w:color w:val="auto"/>
        </w:rPr>
        <w:t>copies</w:t>
      </w:r>
      <w:r w:rsidRPr="004D34F7">
        <w:rPr>
          <w:color w:val="auto"/>
          <w:lang w:val="ru-RU"/>
        </w:rPr>
        <w:t xml:space="preserve"> меняется только при выдаче и возврате. В форме редактирования общее число нельзя уменьшить ниже уже выданного количества. </w:t>
      </w:r>
      <w:r w:rsidRPr="004D34F7">
        <w:rPr>
          <w:color w:val="auto"/>
        </w:rPr>
        <w:t>ISBN</w:t>
      </w:r>
      <w:r w:rsidRPr="004D34F7">
        <w:rPr>
          <w:color w:val="auto"/>
          <w:lang w:val="ru-RU"/>
        </w:rPr>
        <w:t xml:space="preserve"> </w:t>
      </w:r>
      <w:r w:rsidRPr="004D34F7">
        <w:rPr>
          <w:color w:val="auto"/>
          <w:lang w:val="ru-RU"/>
        </w:rPr>
        <w:t xml:space="preserve">и номер читательского билета уникальны; </w:t>
      </w:r>
      <w:r w:rsidRPr="004D34F7">
        <w:rPr>
          <w:color w:val="auto"/>
        </w:rPr>
        <w:t>ISBN</w:t>
      </w:r>
      <w:r w:rsidRPr="004D34F7">
        <w:rPr>
          <w:color w:val="auto"/>
          <w:lang w:val="ru-RU"/>
        </w:rPr>
        <w:t xml:space="preserve"> необязателен.</w:t>
      </w:r>
    </w:p>
    <w:p w:rsidR="00345D2C" w:rsidRPr="004D34F7" w:rsidRDefault="00466D42">
      <w:pPr>
        <w:rPr>
          <w:color w:val="auto"/>
          <w:szCs w:val="28"/>
          <w:lang w:val="ru-RU"/>
        </w:rPr>
      </w:pPr>
      <w:r w:rsidRPr="004D34F7">
        <w:rPr>
          <w:color w:val="auto"/>
          <w:szCs w:val="28"/>
          <w:lang w:val="ru-RU"/>
        </w:rPr>
        <w:t xml:space="preserve">Связи на книге и читателе используют защиту от удаления, чтобы исторические операции не терялись. Возврат устанавливает дату </w:t>
      </w:r>
      <w:r w:rsidRPr="004D34F7">
        <w:rPr>
          <w:color w:val="auto"/>
          <w:szCs w:val="28"/>
        </w:rPr>
        <w:t>returned</w:t>
      </w:r>
      <w:r w:rsidRPr="004D34F7">
        <w:rPr>
          <w:color w:val="auto"/>
          <w:szCs w:val="28"/>
          <w:lang w:val="ru-RU"/>
        </w:rPr>
        <w:t>_</w:t>
      </w:r>
      <w:r w:rsidRPr="004D34F7">
        <w:rPr>
          <w:color w:val="auto"/>
          <w:szCs w:val="28"/>
        </w:rPr>
        <w:t>at</w:t>
      </w:r>
      <w:r w:rsidRPr="004D34F7">
        <w:rPr>
          <w:color w:val="auto"/>
          <w:szCs w:val="28"/>
          <w:lang w:val="ru-RU"/>
        </w:rPr>
        <w:t xml:space="preserve">. Статус вычисляется динамически: </w:t>
      </w:r>
      <w:r w:rsidRPr="004D34F7">
        <w:rPr>
          <w:color w:val="auto"/>
          <w:szCs w:val="28"/>
        </w:rPr>
        <w:t>returned</w:t>
      </w:r>
      <w:r w:rsidRPr="004D34F7">
        <w:rPr>
          <w:color w:val="auto"/>
          <w:szCs w:val="28"/>
          <w:lang w:val="ru-RU"/>
        </w:rPr>
        <w:t xml:space="preserve"> — возвращена, </w:t>
      </w:r>
      <w:r w:rsidRPr="004D34F7">
        <w:rPr>
          <w:color w:val="auto"/>
          <w:szCs w:val="28"/>
        </w:rPr>
        <w:t>over</w:t>
      </w:r>
      <w:r w:rsidRPr="004D34F7">
        <w:rPr>
          <w:color w:val="auto"/>
          <w:szCs w:val="28"/>
        </w:rPr>
        <w:t>due</w:t>
      </w:r>
      <w:r w:rsidRPr="004D34F7">
        <w:rPr>
          <w:color w:val="auto"/>
          <w:szCs w:val="28"/>
          <w:lang w:val="ru-RU"/>
        </w:rPr>
        <w:t xml:space="preserve"> — срок прошёл и возврата нет, </w:t>
      </w:r>
      <w:r w:rsidRPr="004D34F7">
        <w:rPr>
          <w:color w:val="auto"/>
          <w:szCs w:val="28"/>
        </w:rPr>
        <w:t>issued</w:t>
      </w:r>
      <w:r w:rsidRPr="004D34F7">
        <w:rPr>
          <w:color w:val="auto"/>
          <w:szCs w:val="28"/>
          <w:lang w:val="ru-RU"/>
        </w:rPr>
        <w:t xml:space="preserve"> — находится на руках.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br w:type="page"/>
      </w:r>
    </w:p>
    <w:p w:rsidR="00345D2C" w:rsidRPr="004D34F7" w:rsidRDefault="00466D42">
      <w:pPr>
        <w:spacing w:after="140"/>
        <w:rPr>
          <w:color w:val="auto"/>
          <w:szCs w:val="28"/>
          <w:lang w:val="ru-RU"/>
        </w:rPr>
      </w:pPr>
      <w:r w:rsidRPr="004D34F7">
        <w:rPr>
          <w:b/>
          <w:color w:val="auto"/>
          <w:szCs w:val="28"/>
          <w:lang w:val="ru-RU"/>
        </w:rPr>
        <w:lastRenderedPageBreak/>
        <w:t>4. Установка и первый запуск</w:t>
      </w:r>
    </w:p>
    <w:p w:rsidR="00345D2C" w:rsidRPr="004D34F7" w:rsidRDefault="00466D42">
      <w:pPr>
        <w:pStyle w:val="21"/>
        <w:rPr>
          <w:color w:val="auto"/>
          <w:szCs w:val="28"/>
          <w:lang w:val="ru-RU"/>
        </w:rPr>
      </w:pPr>
      <w:r w:rsidRPr="004D34F7">
        <w:rPr>
          <w:color w:val="auto"/>
          <w:szCs w:val="28"/>
        </w:rPr>
        <w:t>Windows</w:t>
      </w:r>
      <w:r w:rsidRPr="004D34F7">
        <w:rPr>
          <w:color w:val="auto"/>
          <w:szCs w:val="28"/>
          <w:lang w:val="ru-RU"/>
        </w:rPr>
        <w:t>: рекомендуемый порядок</w:t>
      </w:r>
    </w:p>
    <w:p w:rsidR="00345D2C" w:rsidRPr="004D34F7" w:rsidRDefault="00466D42">
      <w:pPr>
        <w:pStyle w:val="a"/>
        <w:spacing w:after="40" w:line="300" w:lineRule="auto"/>
        <w:rPr>
          <w:color w:val="auto"/>
          <w:szCs w:val="28"/>
          <w:lang w:val="ru-RU"/>
        </w:rPr>
      </w:pPr>
      <w:r w:rsidRPr="004D34F7">
        <w:rPr>
          <w:color w:val="auto"/>
          <w:szCs w:val="28"/>
          <w:lang w:val="ru-RU"/>
        </w:rPr>
        <w:t xml:space="preserve">Установить </w:t>
      </w:r>
      <w:r w:rsidRPr="004D34F7">
        <w:rPr>
          <w:color w:val="auto"/>
          <w:szCs w:val="28"/>
        </w:rPr>
        <w:t>Python</w:t>
      </w:r>
      <w:r w:rsidRPr="004D34F7">
        <w:rPr>
          <w:color w:val="auto"/>
          <w:szCs w:val="28"/>
          <w:lang w:val="ru-RU"/>
        </w:rPr>
        <w:t xml:space="preserve"> 3.12 или более новую поддерживаемую версию. При установке включить </w:t>
      </w:r>
      <w:r w:rsidRPr="004D34F7">
        <w:rPr>
          <w:color w:val="auto"/>
          <w:szCs w:val="28"/>
        </w:rPr>
        <w:t>Python</w:t>
      </w:r>
      <w:r w:rsidRPr="004D34F7">
        <w:rPr>
          <w:color w:val="auto"/>
          <w:szCs w:val="28"/>
          <w:lang w:val="ru-RU"/>
        </w:rPr>
        <w:t xml:space="preserve"> </w:t>
      </w:r>
      <w:r w:rsidRPr="004D34F7">
        <w:rPr>
          <w:color w:val="auto"/>
          <w:szCs w:val="28"/>
        </w:rPr>
        <w:t>Launcher</w:t>
      </w:r>
      <w:r w:rsidRPr="004D34F7">
        <w:rPr>
          <w:color w:val="auto"/>
          <w:szCs w:val="28"/>
          <w:lang w:val="ru-RU"/>
        </w:rPr>
        <w:t xml:space="preserve"> и </w:t>
      </w:r>
      <w:r w:rsidRPr="004D34F7">
        <w:rPr>
          <w:color w:val="auto"/>
          <w:szCs w:val="28"/>
        </w:rPr>
        <w:t>PATH</w:t>
      </w:r>
      <w:r w:rsidRPr="004D34F7">
        <w:rPr>
          <w:color w:val="auto"/>
          <w:szCs w:val="28"/>
          <w:lang w:val="ru-RU"/>
        </w:rPr>
        <w:t>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szCs w:val="28"/>
          <w:lang w:val="ru-RU"/>
        </w:rPr>
      </w:pPr>
      <w:r w:rsidRPr="004D34F7">
        <w:rPr>
          <w:color w:val="auto"/>
          <w:szCs w:val="28"/>
          <w:lang w:val="ru-RU"/>
        </w:rPr>
        <w:t>Распаковать архив в пу</w:t>
      </w:r>
      <w:r w:rsidRPr="004D34F7">
        <w:rPr>
          <w:color w:val="auto"/>
          <w:szCs w:val="28"/>
          <w:lang w:val="ru-RU"/>
        </w:rPr>
        <w:t xml:space="preserve">ть без специальных символов, например </w:t>
      </w:r>
      <w:r w:rsidRPr="004D34F7">
        <w:rPr>
          <w:color w:val="auto"/>
          <w:szCs w:val="28"/>
        </w:rPr>
        <w:t>C</w:t>
      </w:r>
      <w:r w:rsidRPr="004D34F7">
        <w:rPr>
          <w:color w:val="auto"/>
          <w:szCs w:val="28"/>
          <w:lang w:val="ru-RU"/>
        </w:rPr>
        <w:t>:\</w:t>
      </w:r>
      <w:r w:rsidRPr="004D34F7">
        <w:rPr>
          <w:color w:val="auto"/>
          <w:szCs w:val="28"/>
        </w:rPr>
        <w:t>study</w:t>
      </w:r>
      <w:r w:rsidRPr="004D34F7">
        <w:rPr>
          <w:color w:val="auto"/>
          <w:szCs w:val="28"/>
          <w:lang w:val="ru-RU"/>
        </w:rPr>
        <w:t>\</w:t>
      </w:r>
      <w:r w:rsidRPr="004D34F7">
        <w:rPr>
          <w:color w:val="auto"/>
          <w:szCs w:val="28"/>
        </w:rPr>
        <w:t>book</w:t>
      </w:r>
      <w:r w:rsidRPr="004D34F7">
        <w:rPr>
          <w:color w:val="auto"/>
          <w:szCs w:val="28"/>
          <w:lang w:val="ru-RU"/>
        </w:rPr>
        <w:t>_</w:t>
      </w:r>
      <w:r w:rsidRPr="004D34F7">
        <w:rPr>
          <w:color w:val="auto"/>
          <w:szCs w:val="28"/>
        </w:rPr>
        <w:t>ledger</w:t>
      </w:r>
      <w:r w:rsidRPr="004D34F7">
        <w:rPr>
          <w:color w:val="auto"/>
          <w:szCs w:val="28"/>
          <w:lang w:val="ru-RU"/>
        </w:rPr>
        <w:t>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szCs w:val="28"/>
          <w:lang w:val="ru-RU"/>
        </w:rPr>
      </w:pPr>
      <w:r w:rsidRPr="004D34F7">
        <w:rPr>
          <w:color w:val="auto"/>
          <w:szCs w:val="28"/>
          <w:lang w:val="ru-RU"/>
        </w:rPr>
        <w:t>Открыть терминал в корневой папке проекта.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szCs w:val="28"/>
        </w:rPr>
      </w:pPr>
      <w:r w:rsidRPr="004D34F7">
        <w:rPr>
          <w:color w:val="auto"/>
          <w:szCs w:val="28"/>
        </w:rPr>
        <w:t>Создать venv: `py -m venv .venv`.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szCs w:val="28"/>
        </w:rPr>
      </w:pPr>
      <w:r w:rsidRPr="004D34F7">
        <w:rPr>
          <w:color w:val="auto"/>
          <w:szCs w:val="28"/>
        </w:rPr>
        <w:t>Активировать: `.venv\Scripts\activate`.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szCs w:val="28"/>
        </w:rPr>
      </w:pPr>
      <w:r w:rsidRPr="004D34F7">
        <w:rPr>
          <w:color w:val="auto"/>
          <w:szCs w:val="28"/>
        </w:rPr>
        <w:t>Установить библиотеки: `python -m pip install -r requirements.txt`.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szCs w:val="28"/>
        </w:rPr>
      </w:pPr>
      <w:r w:rsidRPr="004D34F7">
        <w:rPr>
          <w:color w:val="auto"/>
          <w:szCs w:val="28"/>
        </w:rPr>
        <w:t xml:space="preserve">Создать </w:t>
      </w:r>
      <w:r w:rsidRPr="004D34F7">
        <w:rPr>
          <w:color w:val="auto"/>
          <w:szCs w:val="28"/>
        </w:rPr>
        <w:t>начальные миграции: `python manage.py makemigrations accounts catalog readers circulation`.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szCs w:val="28"/>
        </w:rPr>
      </w:pPr>
      <w:r w:rsidRPr="004D34F7">
        <w:rPr>
          <w:color w:val="auto"/>
          <w:szCs w:val="28"/>
        </w:rPr>
        <w:t>Применить миграции: `python manage.py migrate`.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szCs w:val="28"/>
          <w:lang w:val="ru-RU"/>
        </w:rPr>
      </w:pPr>
      <w:r w:rsidRPr="004D34F7">
        <w:rPr>
          <w:color w:val="auto"/>
          <w:szCs w:val="28"/>
          <w:lang w:val="ru-RU"/>
        </w:rPr>
        <w:t>Создать демонстрационные данные: `</w:t>
      </w:r>
      <w:r w:rsidRPr="004D34F7">
        <w:rPr>
          <w:color w:val="auto"/>
          <w:szCs w:val="28"/>
        </w:rPr>
        <w:t>python</w:t>
      </w:r>
      <w:r w:rsidRPr="004D34F7">
        <w:rPr>
          <w:color w:val="auto"/>
          <w:szCs w:val="28"/>
          <w:lang w:val="ru-RU"/>
        </w:rPr>
        <w:t xml:space="preserve"> </w:t>
      </w:r>
      <w:r w:rsidRPr="004D34F7">
        <w:rPr>
          <w:color w:val="auto"/>
          <w:szCs w:val="28"/>
        </w:rPr>
        <w:t>manage</w:t>
      </w:r>
      <w:r w:rsidRPr="004D34F7">
        <w:rPr>
          <w:color w:val="auto"/>
          <w:szCs w:val="28"/>
          <w:lang w:val="ru-RU"/>
        </w:rPr>
        <w:t>.</w:t>
      </w:r>
      <w:r w:rsidRPr="004D34F7">
        <w:rPr>
          <w:color w:val="auto"/>
          <w:szCs w:val="28"/>
        </w:rPr>
        <w:t>py</w:t>
      </w:r>
      <w:r w:rsidRPr="004D34F7">
        <w:rPr>
          <w:color w:val="auto"/>
          <w:szCs w:val="28"/>
          <w:lang w:val="ru-RU"/>
        </w:rPr>
        <w:t xml:space="preserve"> </w:t>
      </w:r>
      <w:r w:rsidRPr="004D34F7">
        <w:rPr>
          <w:color w:val="auto"/>
          <w:szCs w:val="28"/>
        </w:rPr>
        <w:t>seed</w:t>
      </w:r>
      <w:r w:rsidRPr="004D34F7">
        <w:rPr>
          <w:color w:val="auto"/>
          <w:szCs w:val="28"/>
          <w:lang w:val="ru-RU"/>
        </w:rPr>
        <w:t>_</w:t>
      </w:r>
      <w:r w:rsidRPr="004D34F7">
        <w:rPr>
          <w:color w:val="auto"/>
          <w:szCs w:val="28"/>
        </w:rPr>
        <w:t>demo</w:t>
      </w:r>
      <w:r w:rsidRPr="004D34F7">
        <w:rPr>
          <w:color w:val="auto"/>
          <w:szCs w:val="28"/>
          <w:lang w:val="ru-RU"/>
        </w:rPr>
        <w:t>`.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szCs w:val="28"/>
        </w:rPr>
      </w:pPr>
      <w:r w:rsidRPr="004D34F7">
        <w:rPr>
          <w:color w:val="auto"/>
          <w:szCs w:val="28"/>
        </w:rPr>
        <w:t>Запустить: `python manage.py runserver 127.0.0.1:8000</w:t>
      </w:r>
      <w:r w:rsidRPr="004D34F7">
        <w:rPr>
          <w:color w:val="auto"/>
          <w:szCs w:val="28"/>
        </w:rPr>
        <w:t>`.</w:t>
      </w:r>
    </w:p>
    <w:p w:rsidR="00345D2C" w:rsidRPr="004D34F7" w:rsidRDefault="00466D42">
      <w:pPr>
        <w:pStyle w:val="21"/>
        <w:rPr>
          <w:color w:val="auto"/>
          <w:szCs w:val="28"/>
          <w:lang w:val="ru-RU"/>
        </w:rPr>
      </w:pPr>
      <w:r w:rsidRPr="004D34F7">
        <w:rPr>
          <w:color w:val="auto"/>
          <w:szCs w:val="28"/>
          <w:lang w:val="ru-RU"/>
        </w:rPr>
        <w:t>Автоматизированный запуск</w:t>
      </w:r>
    </w:p>
    <w:p w:rsidR="00345D2C" w:rsidRPr="004D34F7" w:rsidRDefault="00466D42">
      <w:pPr>
        <w:rPr>
          <w:color w:val="auto"/>
          <w:szCs w:val="28"/>
          <w:lang w:val="ru-RU"/>
        </w:rPr>
      </w:pPr>
      <w:r w:rsidRPr="004D34F7">
        <w:rPr>
          <w:color w:val="auto"/>
          <w:szCs w:val="28"/>
          <w:lang w:val="ru-RU"/>
        </w:rPr>
        <w:t xml:space="preserve">На </w:t>
      </w:r>
      <w:r w:rsidRPr="004D34F7">
        <w:rPr>
          <w:color w:val="auto"/>
          <w:szCs w:val="28"/>
        </w:rPr>
        <w:t>Windows</w:t>
      </w:r>
      <w:r w:rsidRPr="004D34F7">
        <w:rPr>
          <w:color w:val="auto"/>
          <w:szCs w:val="28"/>
          <w:lang w:val="ru-RU"/>
        </w:rPr>
        <w:t xml:space="preserve"> предусмотрен </w:t>
      </w:r>
      <w:r w:rsidRPr="004D34F7">
        <w:rPr>
          <w:color w:val="auto"/>
          <w:szCs w:val="28"/>
        </w:rPr>
        <w:t>start</w:t>
      </w:r>
      <w:r w:rsidRPr="004D34F7">
        <w:rPr>
          <w:color w:val="auto"/>
          <w:szCs w:val="28"/>
          <w:lang w:val="ru-RU"/>
        </w:rPr>
        <w:t>_</w:t>
      </w:r>
      <w:r w:rsidRPr="004D34F7">
        <w:rPr>
          <w:color w:val="auto"/>
          <w:szCs w:val="28"/>
        </w:rPr>
        <w:t>windows</w:t>
      </w:r>
      <w:r w:rsidRPr="004D34F7">
        <w:rPr>
          <w:color w:val="auto"/>
          <w:szCs w:val="28"/>
          <w:lang w:val="ru-RU"/>
        </w:rPr>
        <w:t>.</w:t>
      </w:r>
      <w:r w:rsidRPr="004D34F7">
        <w:rPr>
          <w:color w:val="auto"/>
          <w:szCs w:val="28"/>
        </w:rPr>
        <w:t>bat</w:t>
      </w:r>
      <w:r w:rsidRPr="004D34F7">
        <w:rPr>
          <w:color w:val="auto"/>
          <w:szCs w:val="28"/>
          <w:lang w:val="ru-RU"/>
        </w:rPr>
        <w:t>. Скрипт создаёт виртуальное окружение, устанавливает зависимости, формирует и применяет миграции, наполняет базу демонстрационными данными и запускает сервер. Требуется подключение к ин</w:t>
      </w:r>
      <w:r w:rsidRPr="004D34F7">
        <w:rPr>
          <w:color w:val="auto"/>
          <w:szCs w:val="28"/>
          <w:lang w:val="ru-RU"/>
        </w:rPr>
        <w:t xml:space="preserve">тернету на этапе установки </w:t>
      </w:r>
      <w:r w:rsidRPr="004D34F7">
        <w:rPr>
          <w:color w:val="auto"/>
          <w:szCs w:val="28"/>
        </w:rPr>
        <w:t>Python</w:t>
      </w:r>
      <w:r w:rsidRPr="004D34F7">
        <w:rPr>
          <w:color w:val="auto"/>
          <w:szCs w:val="28"/>
          <w:lang w:val="ru-RU"/>
        </w:rPr>
        <w:t>-пакетов.</w:t>
      </w:r>
    </w:p>
    <w:p w:rsidR="00345D2C" w:rsidRPr="004D34F7" w:rsidRDefault="00466D42">
      <w:pPr>
        <w:pStyle w:val="21"/>
        <w:rPr>
          <w:color w:val="auto"/>
          <w:lang w:val="ru-RU"/>
        </w:rPr>
      </w:pPr>
      <w:r w:rsidRPr="004D34F7">
        <w:rPr>
          <w:color w:val="auto"/>
        </w:rPr>
        <w:t>macOS</w:t>
      </w:r>
      <w:r w:rsidRPr="004D34F7">
        <w:rPr>
          <w:color w:val="auto"/>
          <w:lang w:val="ru-RU"/>
        </w:rPr>
        <w:t xml:space="preserve"> / </w:t>
      </w:r>
      <w:r w:rsidRPr="004D34F7">
        <w:rPr>
          <w:color w:val="auto"/>
        </w:rPr>
        <w:t>Linux</w:t>
      </w:r>
    </w:p>
    <w:p w:rsidR="00345D2C" w:rsidRPr="004D34F7" w:rsidRDefault="00466D42">
      <w:pPr>
        <w:spacing w:line="264" w:lineRule="auto"/>
        <w:rPr>
          <w:color w:val="auto"/>
        </w:rPr>
      </w:pPr>
      <w:r w:rsidRPr="004D34F7">
        <w:rPr>
          <w:rFonts w:ascii="Consolas" w:eastAsia="Consolas" w:hAnsi="Consolas"/>
          <w:color w:val="auto"/>
          <w:sz w:val="20"/>
        </w:rPr>
        <w:t>python3 -m venv .venv</w:t>
      </w:r>
      <w:r w:rsidRPr="004D34F7">
        <w:rPr>
          <w:rFonts w:ascii="Consolas" w:eastAsia="Consolas" w:hAnsi="Consolas"/>
          <w:color w:val="auto"/>
          <w:sz w:val="20"/>
        </w:rPr>
        <w:br/>
        <w:t>source .venv/bin/activate</w:t>
      </w:r>
      <w:r w:rsidRPr="004D34F7">
        <w:rPr>
          <w:rFonts w:ascii="Consolas" w:eastAsia="Consolas" w:hAnsi="Consolas"/>
          <w:color w:val="auto"/>
          <w:sz w:val="20"/>
        </w:rPr>
        <w:br/>
        <w:t>python -m pip install -r requirements.txt</w:t>
      </w:r>
      <w:r w:rsidRPr="004D34F7">
        <w:rPr>
          <w:rFonts w:ascii="Consolas" w:eastAsia="Consolas" w:hAnsi="Consolas"/>
          <w:color w:val="auto"/>
          <w:sz w:val="20"/>
        </w:rPr>
        <w:br/>
        <w:t>python manage.py makemigrations accounts catalog readers circulation</w:t>
      </w:r>
      <w:r w:rsidRPr="004D34F7">
        <w:rPr>
          <w:rFonts w:ascii="Consolas" w:eastAsia="Consolas" w:hAnsi="Consolas"/>
          <w:color w:val="auto"/>
          <w:sz w:val="20"/>
        </w:rPr>
        <w:br/>
        <w:t>python manage.py migrate</w:t>
      </w:r>
      <w:r w:rsidRPr="004D34F7">
        <w:rPr>
          <w:rFonts w:ascii="Consolas" w:eastAsia="Consolas" w:hAnsi="Consolas"/>
          <w:color w:val="auto"/>
          <w:sz w:val="20"/>
        </w:rPr>
        <w:br/>
        <w:t>python manage.p</w:t>
      </w:r>
      <w:r w:rsidRPr="004D34F7">
        <w:rPr>
          <w:rFonts w:ascii="Consolas" w:eastAsia="Consolas" w:hAnsi="Consolas"/>
          <w:color w:val="auto"/>
          <w:sz w:val="20"/>
        </w:rPr>
        <w:t>y seed_demo</w:t>
      </w:r>
      <w:r w:rsidRPr="004D34F7">
        <w:rPr>
          <w:rFonts w:ascii="Consolas" w:eastAsia="Consolas" w:hAnsi="Consolas"/>
          <w:color w:val="auto"/>
          <w:sz w:val="20"/>
        </w:rPr>
        <w:br/>
        <w:t>python manage.py runserver 127.0.0.1:8000</w:t>
      </w:r>
    </w:p>
    <w:p w:rsidR="00345D2C" w:rsidRPr="004D34F7" w:rsidRDefault="00466D42">
      <w:pPr>
        <w:rPr>
          <w:color w:val="auto"/>
        </w:rPr>
      </w:pPr>
      <w:r w:rsidRPr="004D34F7">
        <w:rPr>
          <w:color w:val="auto"/>
        </w:rPr>
        <w:br w:type="page"/>
      </w:r>
    </w:p>
    <w:p w:rsidR="00345D2C" w:rsidRPr="004D34F7" w:rsidRDefault="00466D42">
      <w:pPr>
        <w:spacing w:after="140"/>
        <w:rPr>
          <w:color w:val="auto"/>
          <w:lang w:val="ru-RU"/>
        </w:rPr>
      </w:pPr>
      <w:r w:rsidRPr="004D34F7">
        <w:rPr>
          <w:b/>
          <w:color w:val="auto"/>
          <w:sz w:val="32"/>
          <w:lang w:val="ru-RU"/>
        </w:rPr>
        <w:lastRenderedPageBreak/>
        <w:t>5. Конфигурация базы данных и миграции</w:t>
      </w:r>
    </w:p>
    <w:p w:rsidR="00345D2C" w:rsidRPr="004D34F7" w:rsidRDefault="00466D42">
      <w:pPr>
        <w:pStyle w:val="21"/>
        <w:rPr>
          <w:color w:val="auto"/>
          <w:lang w:val="ru-RU"/>
        </w:rPr>
      </w:pPr>
      <w:r w:rsidRPr="004D34F7">
        <w:rPr>
          <w:color w:val="auto"/>
        </w:rPr>
        <w:t>SQLite</w:t>
      </w:r>
      <w:r w:rsidRPr="004D34F7">
        <w:rPr>
          <w:color w:val="auto"/>
          <w:lang w:val="ru-RU"/>
        </w:rPr>
        <w:t xml:space="preserve"> — режим по умолчанию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t xml:space="preserve">Без дополнительных настроек приложение использует файл </w:t>
      </w:r>
      <w:r w:rsidRPr="004D34F7">
        <w:rPr>
          <w:color w:val="auto"/>
        </w:rPr>
        <w:t>book</w:t>
      </w:r>
      <w:r w:rsidRPr="004D34F7">
        <w:rPr>
          <w:color w:val="auto"/>
          <w:lang w:val="ru-RU"/>
        </w:rPr>
        <w:t>_</w:t>
      </w:r>
      <w:r w:rsidRPr="004D34F7">
        <w:rPr>
          <w:color w:val="auto"/>
        </w:rPr>
        <w:t>ledger</w:t>
      </w:r>
      <w:r w:rsidRPr="004D34F7">
        <w:rPr>
          <w:color w:val="auto"/>
          <w:lang w:val="ru-RU"/>
        </w:rPr>
        <w:t>.</w:t>
      </w:r>
      <w:r w:rsidRPr="004D34F7">
        <w:rPr>
          <w:color w:val="auto"/>
        </w:rPr>
        <w:t>sqlite</w:t>
      </w:r>
      <w:r w:rsidRPr="004D34F7">
        <w:rPr>
          <w:color w:val="auto"/>
          <w:lang w:val="ru-RU"/>
        </w:rPr>
        <w:t>3 в корне проекта. Этот вариант предназначен для первого лок</w:t>
      </w:r>
      <w:r w:rsidRPr="004D34F7">
        <w:rPr>
          <w:color w:val="auto"/>
          <w:lang w:val="ru-RU"/>
        </w:rPr>
        <w:t>ального запуска, разработки и учебной демонстрации.</w:t>
      </w:r>
    </w:p>
    <w:p w:rsidR="00345D2C" w:rsidRPr="004D34F7" w:rsidRDefault="00466D42">
      <w:pPr>
        <w:pStyle w:val="21"/>
        <w:rPr>
          <w:color w:val="auto"/>
        </w:rPr>
      </w:pPr>
      <w:r w:rsidRPr="004D34F7">
        <w:rPr>
          <w:color w:val="auto"/>
        </w:rPr>
        <w:t>Подключение PostgreSQL</w:t>
      </w:r>
    </w:p>
    <w:p w:rsidR="00345D2C" w:rsidRPr="004D34F7" w:rsidRDefault="00466D42">
      <w:pPr>
        <w:pStyle w:val="a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 xml:space="preserve">Установите </w:t>
      </w:r>
      <w:r w:rsidRPr="004D34F7">
        <w:rPr>
          <w:color w:val="auto"/>
          <w:sz w:val="24"/>
        </w:rPr>
        <w:t>PostgreSQL</w:t>
      </w:r>
      <w:r w:rsidRPr="004D34F7">
        <w:rPr>
          <w:color w:val="auto"/>
          <w:sz w:val="24"/>
          <w:lang w:val="ru-RU"/>
        </w:rPr>
        <w:t xml:space="preserve"> и создайте базу </w:t>
      </w:r>
      <w:r w:rsidRPr="004D34F7">
        <w:rPr>
          <w:color w:val="auto"/>
          <w:sz w:val="24"/>
        </w:rPr>
        <w:t>book</w:t>
      </w:r>
      <w:r w:rsidRPr="004D34F7">
        <w:rPr>
          <w:color w:val="auto"/>
          <w:sz w:val="24"/>
          <w:lang w:val="ru-RU"/>
        </w:rPr>
        <w:t>_</w:t>
      </w:r>
      <w:r w:rsidRPr="004D34F7">
        <w:rPr>
          <w:color w:val="auto"/>
          <w:sz w:val="24"/>
        </w:rPr>
        <w:t>ledger</w:t>
      </w:r>
      <w:r w:rsidRPr="004D34F7">
        <w:rPr>
          <w:color w:val="auto"/>
          <w:sz w:val="24"/>
          <w:lang w:val="ru-RU"/>
        </w:rPr>
        <w:t xml:space="preserve"> с кодировкой </w:t>
      </w:r>
      <w:r w:rsidRPr="004D34F7">
        <w:rPr>
          <w:color w:val="auto"/>
          <w:sz w:val="24"/>
        </w:rPr>
        <w:t>UTF</w:t>
      </w:r>
      <w:r w:rsidRPr="004D34F7">
        <w:rPr>
          <w:color w:val="auto"/>
          <w:sz w:val="24"/>
          <w:lang w:val="ru-RU"/>
        </w:rPr>
        <w:t>-8.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Скопируйте .</w:t>
      </w:r>
      <w:r w:rsidRPr="004D34F7">
        <w:rPr>
          <w:color w:val="auto"/>
          <w:sz w:val="24"/>
        </w:rPr>
        <w:t>env</w:t>
      </w:r>
      <w:r w:rsidRPr="004D34F7">
        <w:rPr>
          <w:color w:val="auto"/>
          <w:sz w:val="24"/>
          <w:lang w:val="ru-RU"/>
        </w:rPr>
        <w:t>.</w:t>
      </w:r>
      <w:r w:rsidRPr="004D34F7">
        <w:rPr>
          <w:color w:val="auto"/>
          <w:sz w:val="24"/>
        </w:rPr>
        <w:t>example</w:t>
      </w:r>
      <w:r w:rsidRPr="004D34F7">
        <w:rPr>
          <w:color w:val="auto"/>
          <w:sz w:val="24"/>
          <w:lang w:val="ru-RU"/>
        </w:rPr>
        <w:t xml:space="preserve"> в .</w:t>
      </w:r>
      <w:r w:rsidRPr="004D34F7">
        <w:rPr>
          <w:color w:val="auto"/>
          <w:sz w:val="24"/>
        </w:rPr>
        <w:t>env</w:t>
      </w:r>
      <w:r w:rsidRPr="004D34F7">
        <w:rPr>
          <w:color w:val="auto"/>
          <w:sz w:val="24"/>
          <w:lang w:val="ru-RU"/>
        </w:rPr>
        <w:t>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 xml:space="preserve">Установите </w:t>
      </w:r>
      <w:r w:rsidRPr="004D34F7">
        <w:rPr>
          <w:color w:val="auto"/>
          <w:sz w:val="24"/>
        </w:rPr>
        <w:t>DB</w:t>
      </w:r>
      <w:r w:rsidRPr="004D34F7">
        <w:rPr>
          <w:color w:val="auto"/>
          <w:sz w:val="24"/>
          <w:lang w:val="ru-RU"/>
        </w:rPr>
        <w:t>_</w:t>
      </w:r>
      <w:r w:rsidRPr="004D34F7">
        <w:rPr>
          <w:color w:val="auto"/>
          <w:sz w:val="24"/>
        </w:rPr>
        <w:t>ENGINE</w:t>
      </w:r>
      <w:r w:rsidRPr="004D34F7">
        <w:rPr>
          <w:color w:val="auto"/>
          <w:sz w:val="24"/>
          <w:lang w:val="ru-RU"/>
        </w:rPr>
        <w:t>=</w:t>
      </w:r>
      <w:r w:rsidRPr="004D34F7">
        <w:rPr>
          <w:color w:val="auto"/>
          <w:sz w:val="24"/>
        </w:rPr>
        <w:t>postgresql</w:t>
      </w:r>
      <w:r w:rsidRPr="004D34F7">
        <w:rPr>
          <w:color w:val="auto"/>
          <w:sz w:val="24"/>
          <w:lang w:val="ru-RU"/>
        </w:rPr>
        <w:t xml:space="preserve">, затем укажите </w:t>
      </w:r>
      <w:r w:rsidRPr="004D34F7">
        <w:rPr>
          <w:color w:val="auto"/>
          <w:sz w:val="24"/>
        </w:rPr>
        <w:t>DB</w:t>
      </w:r>
      <w:r w:rsidRPr="004D34F7">
        <w:rPr>
          <w:color w:val="auto"/>
          <w:sz w:val="24"/>
          <w:lang w:val="ru-RU"/>
        </w:rPr>
        <w:t>_</w:t>
      </w:r>
      <w:r w:rsidRPr="004D34F7">
        <w:rPr>
          <w:color w:val="auto"/>
          <w:sz w:val="24"/>
        </w:rPr>
        <w:t>NAME</w:t>
      </w:r>
      <w:r w:rsidRPr="004D34F7">
        <w:rPr>
          <w:color w:val="auto"/>
          <w:sz w:val="24"/>
          <w:lang w:val="ru-RU"/>
        </w:rPr>
        <w:t xml:space="preserve">, </w:t>
      </w:r>
      <w:r w:rsidRPr="004D34F7">
        <w:rPr>
          <w:color w:val="auto"/>
          <w:sz w:val="24"/>
        </w:rPr>
        <w:t>DB</w:t>
      </w:r>
      <w:r w:rsidRPr="004D34F7">
        <w:rPr>
          <w:color w:val="auto"/>
          <w:sz w:val="24"/>
          <w:lang w:val="ru-RU"/>
        </w:rPr>
        <w:t>_</w:t>
      </w:r>
      <w:r w:rsidRPr="004D34F7">
        <w:rPr>
          <w:color w:val="auto"/>
          <w:sz w:val="24"/>
        </w:rPr>
        <w:t>USER</w:t>
      </w:r>
      <w:r w:rsidRPr="004D34F7">
        <w:rPr>
          <w:color w:val="auto"/>
          <w:sz w:val="24"/>
          <w:lang w:val="ru-RU"/>
        </w:rPr>
        <w:t xml:space="preserve">, </w:t>
      </w:r>
      <w:r w:rsidRPr="004D34F7">
        <w:rPr>
          <w:color w:val="auto"/>
          <w:sz w:val="24"/>
        </w:rPr>
        <w:t>DB</w:t>
      </w:r>
      <w:r w:rsidRPr="004D34F7">
        <w:rPr>
          <w:color w:val="auto"/>
          <w:sz w:val="24"/>
          <w:lang w:val="ru-RU"/>
        </w:rPr>
        <w:t>_</w:t>
      </w:r>
      <w:r w:rsidRPr="004D34F7">
        <w:rPr>
          <w:color w:val="auto"/>
          <w:sz w:val="24"/>
        </w:rPr>
        <w:t>PASSWORD</w:t>
      </w:r>
      <w:r w:rsidRPr="004D34F7">
        <w:rPr>
          <w:color w:val="auto"/>
          <w:sz w:val="24"/>
          <w:lang w:val="ru-RU"/>
        </w:rPr>
        <w:t xml:space="preserve">, </w:t>
      </w:r>
      <w:r w:rsidRPr="004D34F7">
        <w:rPr>
          <w:color w:val="auto"/>
          <w:sz w:val="24"/>
        </w:rPr>
        <w:t>D</w:t>
      </w:r>
      <w:r w:rsidRPr="004D34F7">
        <w:rPr>
          <w:color w:val="auto"/>
          <w:sz w:val="24"/>
        </w:rPr>
        <w:t>B</w:t>
      </w:r>
      <w:r w:rsidRPr="004D34F7">
        <w:rPr>
          <w:color w:val="auto"/>
          <w:sz w:val="24"/>
          <w:lang w:val="ru-RU"/>
        </w:rPr>
        <w:t>_</w:t>
      </w:r>
      <w:r w:rsidRPr="004D34F7">
        <w:rPr>
          <w:color w:val="auto"/>
          <w:sz w:val="24"/>
        </w:rPr>
        <w:t>HOST</w:t>
      </w:r>
      <w:r w:rsidRPr="004D34F7">
        <w:rPr>
          <w:color w:val="auto"/>
          <w:sz w:val="24"/>
          <w:lang w:val="ru-RU"/>
        </w:rPr>
        <w:t xml:space="preserve"> и </w:t>
      </w:r>
      <w:r w:rsidRPr="004D34F7">
        <w:rPr>
          <w:color w:val="auto"/>
          <w:sz w:val="24"/>
        </w:rPr>
        <w:t>DB</w:t>
      </w:r>
      <w:r w:rsidRPr="004D34F7">
        <w:rPr>
          <w:color w:val="auto"/>
          <w:sz w:val="24"/>
          <w:lang w:val="ru-RU"/>
        </w:rPr>
        <w:t>_</w:t>
      </w:r>
      <w:r w:rsidRPr="004D34F7">
        <w:rPr>
          <w:color w:val="auto"/>
          <w:sz w:val="24"/>
        </w:rPr>
        <w:t>PORT</w:t>
      </w:r>
      <w:r w:rsidRPr="004D34F7">
        <w:rPr>
          <w:color w:val="auto"/>
          <w:sz w:val="24"/>
          <w:lang w:val="ru-RU"/>
        </w:rPr>
        <w:t>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 xml:space="preserve">Проверьте, что используется драйвер </w:t>
      </w:r>
      <w:r w:rsidRPr="004D34F7">
        <w:rPr>
          <w:color w:val="auto"/>
          <w:sz w:val="24"/>
        </w:rPr>
        <w:t>psycopg</w:t>
      </w:r>
      <w:r w:rsidRPr="004D34F7">
        <w:rPr>
          <w:color w:val="auto"/>
          <w:sz w:val="24"/>
          <w:lang w:val="ru-RU"/>
        </w:rPr>
        <w:t xml:space="preserve"> из </w:t>
      </w:r>
      <w:r w:rsidRPr="004D34F7">
        <w:rPr>
          <w:color w:val="auto"/>
          <w:sz w:val="24"/>
        </w:rPr>
        <w:t>requirements</w:t>
      </w:r>
      <w:r w:rsidRPr="004D34F7">
        <w:rPr>
          <w:color w:val="auto"/>
          <w:sz w:val="24"/>
          <w:lang w:val="ru-RU"/>
        </w:rPr>
        <w:t>.</w:t>
      </w:r>
      <w:r w:rsidRPr="004D34F7">
        <w:rPr>
          <w:color w:val="auto"/>
          <w:sz w:val="24"/>
        </w:rPr>
        <w:t>txt</w:t>
      </w:r>
      <w:r w:rsidRPr="004D34F7">
        <w:rPr>
          <w:color w:val="auto"/>
          <w:sz w:val="24"/>
          <w:lang w:val="ru-RU"/>
        </w:rPr>
        <w:t xml:space="preserve"> и служба базы данных запущена.</w:t>
      </w:r>
    </w:p>
    <w:p w:rsidR="00345D2C" w:rsidRPr="004D34F7" w:rsidRDefault="00466D42">
      <w:pPr>
        <w:pStyle w:val="a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Выполните `</w:t>
      </w:r>
      <w:r w:rsidRPr="004D34F7">
        <w:rPr>
          <w:color w:val="auto"/>
          <w:sz w:val="24"/>
        </w:rPr>
        <w:t>python</w:t>
      </w:r>
      <w:r w:rsidRPr="004D34F7">
        <w:rPr>
          <w:color w:val="auto"/>
          <w:sz w:val="24"/>
          <w:lang w:val="ru-RU"/>
        </w:rPr>
        <w:t xml:space="preserve"> </w:t>
      </w:r>
      <w:r w:rsidRPr="004D34F7">
        <w:rPr>
          <w:color w:val="auto"/>
          <w:sz w:val="24"/>
        </w:rPr>
        <w:t>manage</w:t>
      </w:r>
      <w:r w:rsidRPr="004D34F7">
        <w:rPr>
          <w:color w:val="auto"/>
          <w:sz w:val="24"/>
          <w:lang w:val="ru-RU"/>
        </w:rPr>
        <w:t>.</w:t>
      </w:r>
      <w:r w:rsidRPr="004D34F7">
        <w:rPr>
          <w:color w:val="auto"/>
          <w:sz w:val="24"/>
        </w:rPr>
        <w:t>py</w:t>
      </w:r>
      <w:r w:rsidRPr="004D34F7">
        <w:rPr>
          <w:color w:val="auto"/>
          <w:sz w:val="24"/>
          <w:lang w:val="ru-RU"/>
        </w:rPr>
        <w:t xml:space="preserve"> </w:t>
      </w:r>
      <w:r w:rsidRPr="004D34F7">
        <w:rPr>
          <w:color w:val="auto"/>
          <w:sz w:val="24"/>
        </w:rPr>
        <w:t>migrate</w:t>
      </w:r>
      <w:r w:rsidRPr="004D34F7">
        <w:rPr>
          <w:color w:val="auto"/>
          <w:sz w:val="24"/>
          <w:lang w:val="ru-RU"/>
        </w:rPr>
        <w:t>` и заполните нужные данные.</w:t>
      </w:r>
    </w:p>
    <w:p w:rsidR="00345D2C" w:rsidRPr="004D34F7" w:rsidRDefault="00466D42">
      <w:pPr>
        <w:pStyle w:val="21"/>
        <w:rPr>
          <w:color w:val="auto"/>
          <w:lang w:val="ru-RU"/>
        </w:rPr>
      </w:pPr>
      <w:r w:rsidRPr="004D34F7">
        <w:rPr>
          <w:color w:val="auto"/>
          <w:lang w:val="ru-RU"/>
        </w:rPr>
        <w:t>Миграции при изменении структуры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t xml:space="preserve">После добавления/изменения полей сформируйте </w:t>
      </w:r>
      <w:r w:rsidRPr="004D34F7">
        <w:rPr>
          <w:color w:val="auto"/>
          <w:lang w:val="ru-RU"/>
        </w:rPr>
        <w:t>миграцию `</w:t>
      </w:r>
      <w:r w:rsidRPr="004D34F7">
        <w:rPr>
          <w:color w:val="auto"/>
        </w:rPr>
        <w:t>python</w:t>
      </w:r>
      <w:r w:rsidRPr="004D34F7">
        <w:rPr>
          <w:color w:val="auto"/>
          <w:lang w:val="ru-RU"/>
        </w:rPr>
        <w:t xml:space="preserve"> </w:t>
      </w:r>
      <w:r w:rsidRPr="004D34F7">
        <w:rPr>
          <w:color w:val="auto"/>
        </w:rPr>
        <w:t>manage</w:t>
      </w:r>
      <w:r w:rsidRPr="004D34F7">
        <w:rPr>
          <w:color w:val="auto"/>
          <w:lang w:val="ru-RU"/>
        </w:rPr>
        <w:t>.</w:t>
      </w:r>
      <w:r w:rsidRPr="004D34F7">
        <w:rPr>
          <w:color w:val="auto"/>
        </w:rPr>
        <w:t>py</w:t>
      </w:r>
      <w:r w:rsidRPr="004D34F7">
        <w:rPr>
          <w:color w:val="auto"/>
          <w:lang w:val="ru-RU"/>
        </w:rPr>
        <w:t xml:space="preserve"> </w:t>
      </w:r>
      <w:r w:rsidRPr="004D34F7">
        <w:rPr>
          <w:color w:val="auto"/>
        </w:rPr>
        <w:t>makemigrations</w:t>
      </w:r>
      <w:r w:rsidRPr="004D34F7">
        <w:rPr>
          <w:color w:val="auto"/>
          <w:lang w:val="ru-RU"/>
        </w:rPr>
        <w:t>`, изучите созданный файл и примените её `</w:t>
      </w:r>
      <w:r w:rsidRPr="004D34F7">
        <w:rPr>
          <w:color w:val="auto"/>
        </w:rPr>
        <w:t>python</w:t>
      </w:r>
      <w:r w:rsidRPr="004D34F7">
        <w:rPr>
          <w:color w:val="auto"/>
          <w:lang w:val="ru-RU"/>
        </w:rPr>
        <w:t xml:space="preserve"> </w:t>
      </w:r>
      <w:r w:rsidRPr="004D34F7">
        <w:rPr>
          <w:color w:val="auto"/>
        </w:rPr>
        <w:t>manage</w:t>
      </w:r>
      <w:r w:rsidRPr="004D34F7">
        <w:rPr>
          <w:color w:val="auto"/>
          <w:lang w:val="ru-RU"/>
        </w:rPr>
        <w:t>.</w:t>
      </w:r>
      <w:r w:rsidRPr="004D34F7">
        <w:rPr>
          <w:color w:val="auto"/>
        </w:rPr>
        <w:t>py</w:t>
      </w:r>
      <w:r w:rsidRPr="004D34F7">
        <w:rPr>
          <w:color w:val="auto"/>
          <w:lang w:val="ru-RU"/>
        </w:rPr>
        <w:t xml:space="preserve"> </w:t>
      </w:r>
      <w:r w:rsidRPr="004D34F7">
        <w:rPr>
          <w:color w:val="auto"/>
        </w:rPr>
        <w:t>migrate</w:t>
      </w:r>
      <w:r w:rsidRPr="004D34F7">
        <w:rPr>
          <w:color w:val="auto"/>
          <w:lang w:val="ru-RU"/>
        </w:rPr>
        <w:t>`. В командной работе миграции следует включать в систему контроля версий. Не редактируйте применённые миграции задним числом.</w:t>
      </w:r>
    </w:p>
    <w:p w:rsidR="00345D2C" w:rsidRPr="004D34F7" w:rsidRDefault="00466D42">
      <w:pPr>
        <w:pStyle w:val="21"/>
        <w:rPr>
          <w:color w:val="auto"/>
          <w:lang w:val="ru-RU"/>
        </w:rPr>
      </w:pPr>
      <w:r w:rsidRPr="004D34F7">
        <w:rPr>
          <w:color w:val="auto"/>
          <w:lang w:val="ru-RU"/>
        </w:rPr>
        <w:t>Демонстрационные данны</w:t>
      </w:r>
      <w:r w:rsidRPr="004D34F7">
        <w:rPr>
          <w:color w:val="auto"/>
          <w:lang w:val="ru-RU"/>
        </w:rPr>
        <w:t>е</w:t>
      </w:r>
    </w:p>
    <w:p w:rsidR="00345D2C" w:rsidRPr="004D34F7" w:rsidRDefault="00466D42">
      <w:pPr>
        <w:rPr>
          <w:color w:val="auto"/>
          <w:szCs w:val="28"/>
          <w:lang w:val="ru-RU"/>
        </w:rPr>
      </w:pPr>
      <w:r w:rsidRPr="004D34F7">
        <w:rPr>
          <w:color w:val="auto"/>
          <w:szCs w:val="28"/>
          <w:lang w:val="ru-RU"/>
        </w:rPr>
        <w:t>Команда `</w:t>
      </w:r>
      <w:r w:rsidRPr="004D34F7">
        <w:rPr>
          <w:color w:val="auto"/>
          <w:szCs w:val="28"/>
        </w:rPr>
        <w:t>python</w:t>
      </w:r>
      <w:r w:rsidRPr="004D34F7">
        <w:rPr>
          <w:color w:val="auto"/>
          <w:szCs w:val="28"/>
          <w:lang w:val="ru-RU"/>
        </w:rPr>
        <w:t xml:space="preserve"> </w:t>
      </w:r>
      <w:r w:rsidRPr="004D34F7">
        <w:rPr>
          <w:color w:val="auto"/>
          <w:szCs w:val="28"/>
        </w:rPr>
        <w:t>manage</w:t>
      </w:r>
      <w:r w:rsidRPr="004D34F7">
        <w:rPr>
          <w:color w:val="auto"/>
          <w:szCs w:val="28"/>
          <w:lang w:val="ru-RU"/>
        </w:rPr>
        <w:t>.</w:t>
      </w:r>
      <w:r w:rsidRPr="004D34F7">
        <w:rPr>
          <w:color w:val="auto"/>
          <w:szCs w:val="28"/>
        </w:rPr>
        <w:t>py</w:t>
      </w:r>
      <w:r w:rsidRPr="004D34F7">
        <w:rPr>
          <w:color w:val="auto"/>
          <w:szCs w:val="28"/>
          <w:lang w:val="ru-RU"/>
        </w:rPr>
        <w:t xml:space="preserve"> </w:t>
      </w:r>
      <w:r w:rsidRPr="004D34F7">
        <w:rPr>
          <w:color w:val="auto"/>
          <w:szCs w:val="28"/>
        </w:rPr>
        <w:t>seed</w:t>
      </w:r>
      <w:r w:rsidRPr="004D34F7">
        <w:rPr>
          <w:color w:val="auto"/>
          <w:szCs w:val="28"/>
          <w:lang w:val="ru-RU"/>
        </w:rPr>
        <w:t>_</w:t>
      </w:r>
      <w:r w:rsidRPr="004D34F7">
        <w:rPr>
          <w:color w:val="auto"/>
          <w:szCs w:val="28"/>
        </w:rPr>
        <w:t>demo</w:t>
      </w:r>
      <w:r w:rsidRPr="004D34F7">
        <w:rPr>
          <w:color w:val="auto"/>
          <w:szCs w:val="28"/>
          <w:lang w:val="ru-RU"/>
        </w:rPr>
        <w:t xml:space="preserve">` добавляет набор книг и читателей и создаёт демонстрационные выдачи, если журнал пуст. Учётная запись </w:t>
      </w:r>
      <w:r w:rsidRPr="004D34F7">
        <w:rPr>
          <w:color w:val="auto"/>
          <w:szCs w:val="28"/>
        </w:rPr>
        <w:t>admin</w:t>
      </w:r>
      <w:r w:rsidRPr="004D34F7">
        <w:rPr>
          <w:color w:val="auto"/>
          <w:szCs w:val="28"/>
          <w:lang w:val="ru-RU"/>
        </w:rPr>
        <w:t xml:space="preserve"> с паролем </w:t>
      </w:r>
      <w:r w:rsidRPr="004D34F7">
        <w:rPr>
          <w:color w:val="auto"/>
          <w:szCs w:val="28"/>
        </w:rPr>
        <w:t>admin</w:t>
      </w:r>
      <w:r w:rsidRPr="004D34F7">
        <w:rPr>
          <w:color w:val="auto"/>
          <w:szCs w:val="28"/>
          <w:lang w:val="ru-RU"/>
        </w:rPr>
        <w:t>12345 создаётся только при отсутствии пользователя. Пароль необходимо сменить до работы с реаль</w:t>
      </w:r>
      <w:r w:rsidRPr="004D34F7">
        <w:rPr>
          <w:color w:val="auto"/>
          <w:szCs w:val="28"/>
          <w:lang w:val="ru-RU"/>
        </w:rPr>
        <w:t>ными данными.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br w:type="page"/>
      </w:r>
    </w:p>
    <w:p w:rsidR="00345D2C" w:rsidRPr="004D34F7" w:rsidRDefault="00466D42">
      <w:pPr>
        <w:spacing w:after="140"/>
        <w:rPr>
          <w:color w:val="auto"/>
          <w:lang w:val="ru-RU"/>
        </w:rPr>
      </w:pPr>
      <w:r w:rsidRPr="004D34F7">
        <w:rPr>
          <w:b/>
          <w:color w:val="auto"/>
          <w:sz w:val="32"/>
          <w:lang w:val="ru-RU"/>
        </w:rPr>
        <w:lastRenderedPageBreak/>
        <w:t xml:space="preserve">6. </w:t>
      </w:r>
      <w:r w:rsidRPr="004D34F7">
        <w:rPr>
          <w:b/>
          <w:color w:val="auto"/>
          <w:sz w:val="32"/>
        </w:rPr>
        <w:t>API</w:t>
      </w:r>
      <w:r w:rsidRPr="004D34F7">
        <w:rPr>
          <w:b/>
          <w:color w:val="auto"/>
          <w:sz w:val="32"/>
          <w:lang w:val="ru-RU"/>
        </w:rPr>
        <w:t xml:space="preserve"> и аутентификация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67"/>
        <w:gridCol w:w="3819"/>
        <w:gridCol w:w="3186"/>
      </w:tblGrid>
      <w:tr w:rsidR="004D34F7" w:rsidRPr="004D34F7" w:rsidTr="004D34F7">
        <w:trPr>
          <w:tblHeader/>
          <w:jc w:val="center"/>
        </w:trPr>
        <w:tc>
          <w:tcPr>
            <w:tcW w:w="332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16"/>
              </w:rPr>
              <w:t>Метод</w:t>
            </w:r>
          </w:p>
        </w:tc>
        <w:tc>
          <w:tcPr>
            <w:tcW w:w="332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16"/>
              </w:rPr>
              <w:t>Маршрут</w:t>
            </w:r>
          </w:p>
        </w:tc>
        <w:tc>
          <w:tcPr>
            <w:tcW w:w="332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16"/>
              </w:rPr>
              <w:t>Назначение</w:t>
            </w:r>
          </w:p>
        </w:tc>
      </w:tr>
      <w:tr w:rsidR="004D34F7" w:rsidRPr="004D34F7" w:rsidTr="004D34F7">
        <w:trPr>
          <w:jc w:val="center"/>
        </w:trPr>
        <w:tc>
          <w:tcPr>
            <w:tcW w:w="22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GET, POST</w:t>
            </w:r>
          </w:p>
        </w:tc>
        <w:tc>
          <w:tcPr>
            <w:tcW w:w="3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/api/books/</w:t>
            </w:r>
          </w:p>
        </w:tc>
        <w:tc>
          <w:tcPr>
            <w:tcW w:w="288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Список, создание книги</w:t>
            </w:r>
          </w:p>
        </w:tc>
      </w:tr>
      <w:tr w:rsidR="004D34F7" w:rsidRPr="004D34F7" w:rsidTr="004D34F7">
        <w:trPr>
          <w:jc w:val="center"/>
        </w:trPr>
        <w:tc>
          <w:tcPr>
            <w:tcW w:w="22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GET, PUT, PATCH, DELETE</w:t>
            </w:r>
          </w:p>
        </w:tc>
        <w:tc>
          <w:tcPr>
            <w:tcW w:w="3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/api/books/{id}/</w:t>
            </w:r>
          </w:p>
        </w:tc>
        <w:tc>
          <w:tcPr>
            <w:tcW w:w="288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Получение, изменение, удаление книги</w:t>
            </w:r>
          </w:p>
        </w:tc>
      </w:tr>
      <w:tr w:rsidR="004D34F7" w:rsidRPr="004D34F7" w:rsidTr="004D34F7">
        <w:trPr>
          <w:jc w:val="center"/>
        </w:trPr>
        <w:tc>
          <w:tcPr>
            <w:tcW w:w="22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GET, POST</w:t>
            </w:r>
          </w:p>
        </w:tc>
        <w:tc>
          <w:tcPr>
            <w:tcW w:w="3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/api/readers/</w:t>
            </w:r>
          </w:p>
        </w:tc>
        <w:tc>
          <w:tcPr>
            <w:tcW w:w="288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Список и создание читателей</w:t>
            </w:r>
          </w:p>
        </w:tc>
      </w:tr>
      <w:tr w:rsidR="004D34F7" w:rsidRPr="004D34F7" w:rsidTr="004D34F7">
        <w:trPr>
          <w:jc w:val="center"/>
        </w:trPr>
        <w:tc>
          <w:tcPr>
            <w:tcW w:w="22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 xml:space="preserve">GET, PUT, </w:t>
            </w:r>
            <w:r w:rsidRPr="004D34F7">
              <w:rPr>
                <w:color w:val="auto"/>
                <w:sz w:val="16"/>
              </w:rPr>
              <w:t>PATCH, DELETE</w:t>
            </w:r>
          </w:p>
        </w:tc>
        <w:tc>
          <w:tcPr>
            <w:tcW w:w="3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/api/readers/{id}/</w:t>
            </w:r>
          </w:p>
        </w:tc>
        <w:tc>
          <w:tcPr>
            <w:tcW w:w="288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Карточка читателя</w:t>
            </w:r>
          </w:p>
        </w:tc>
      </w:tr>
      <w:tr w:rsidR="004D34F7" w:rsidRPr="004D34F7" w:rsidTr="004D34F7">
        <w:trPr>
          <w:jc w:val="center"/>
        </w:trPr>
        <w:tc>
          <w:tcPr>
            <w:tcW w:w="22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GET, POST</w:t>
            </w:r>
          </w:p>
        </w:tc>
        <w:tc>
          <w:tcPr>
            <w:tcW w:w="3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/api/loans/</w:t>
            </w:r>
          </w:p>
        </w:tc>
        <w:tc>
          <w:tcPr>
            <w:tcW w:w="288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6"/>
                <w:lang w:val="ru-RU"/>
              </w:rPr>
              <w:t>Список выдач и новая выдача</w:t>
            </w:r>
          </w:p>
        </w:tc>
      </w:tr>
      <w:tr w:rsidR="004D34F7" w:rsidRPr="004D34F7" w:rsidTr="004D34F7">
        <w:trPr>
          <w:jc w:val="center"/>
        </w:trPr>
        <w:tc>
          <w:tcPr>
            <w:tcW w:w="22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POST</w:t>
            </w:r>
          </w:p>
        </w:tc>
        <w:tc>
          <w:tcPr>
            <w:tcW w:w="3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/api/loans/{id}/return/</w:t>
            </w:r>
          </w:p>
        </w:tc>
        <w:tc>
          <w:tcPr>
            <w:tcW w:w="288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Отметить возврат</w:t>
            </w:r>
          </w:p>
        </w:tc>
      </w:tr>
      <w:tr w:rsidR="004D34F7" w:rsidRPr="004D34F7" w:rsidTr="004D34F7">
        <w:trPr>
          <w:jc w:val="center"/>
        </w:trPr>
        <w:tc>
          <w:tcPr>
            <w:tcW w:w="22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GET</w:t>
            </w:r>
          </w:p>
        </w:tc>
        <w:tc>
          <w:tcPr>
            <w:tcW w:w="3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/api/reports/kpi/</w:t>
            </w:r>
          </w:p>
        </w:tc>
        <w:tc>
          <w:tcPr>
            <w:tcW w:w="288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Сводные показатели</w:t>
            </w:r>
          </w:p>
        </w:tc>
      </w:tr>
      <w:tr w:rsidR="004D34F7" w:rsidRPr="004D34F7" w:rsidTr="004D34F7">
        <w:trPr>
          <w:jc w:val="center"/>
        </w:trPr>
        <w:tc>
          <w:tcPr>
            <w:tcW w:w="22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POST</w:t>
            </w:r>
          </w:p>
        </w:tc>
        <w:tc>
          <w:tcPr>
            <w:tcW w:w="3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/api/auth/token/</w:t>
            </w:r>
          </w:p>
        </w:tc>
        <w:tc>
          <w:tcPr>
            <w:tcW w:w="288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Получение пары access/refresh</w:t>
            </w:r>
          </w:p>
        </w:tc>
      </w:tr>
      <w:tr w:rsidR="004D34F7" w:rsidRPr="004D34F7" w:rsidTr="004D34F7">
        <w:trPr>
          <w:jc w:val="center"/>
        </w:trPr>
        <w:tc>
          <w:tcPr>
            <w:tcW w:w="223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POST</w:t>
            </w:r>
          </w:p>
        </w:tc>
        <w:tc>
          <w:tcPr>
            <w:tcW w:w="3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/api/auth/token/refresh/</w:t>
            </w:r>
          </w:p>
        </w:tc>
        <w:tc>
          <w:tcPr>
            <w:tcW w:w="288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6"/>
              </w:rPr>
              <w:t>Обновление access-токена</w:t>
            </w:r>
          </w:p>
        </w:tc>
      </w:tr>
    </w:tbl>
    <w:p w:rsidR="00345D2C" w:rsidRPr="004D34F7" w:rsidRDefault="00466D42">
      <w:pPr>
        <w:pStyle w:val="21"/>
        <w:rPr>
          <w:color w:val="auto"/>
        </w:rPr>
      </w:pPr>
      <w:r w:rsidRPr="004D34F7">
        <w:rPr>
          <w:color w:val="auto"/>
        </w:rPr>
        <w:t>Получение JWT</w:t>
      </w:r>
    </w:p>
    <w:p w:rsidR="00345D2C" w:rsidRPr="004D34F7" w:rsidRDefault="00466D42">
      <w:pPr>
        <w:spacing w:line="264" w:lineRule="auto"/>
        <w:rPr>
          <w:color w:val="auto"/>
        </w:rPr>
      </w:pPr>
      <w:r w:rsidRPr="004D34F7">
        <w:rPr>
          <w:rFonts w:ascii="Consolas" w:eastAsia="Consolas" w:hAnsi="Consolas"/>
          <w:color w:val="auto"/>
          <w:sz w:val="20"/>
        </w:rPr>
        <w:t>curl -X POST http://127.0.0.1:8000/api/auth/token/ \</w:t>
      </w:r>
      <w:r w:rsidRPr="004D34F7">
        <w:rPr>
          <w:rFonts w:ascii="Consolas" w:eastAsia="Consolas" w:hAnsi="Consolas"/>
          <w:color w:val="auto"/>
          <w:sz w:val="20"/>
        </w:rPr>
        <w:br/>
        <w:t xml:space="preserve">  -H "Content-Type: application/json" \</w:t>
      </w:r>
      <w:r w:rsidRPr="004D34F7">
        <w:rPr>
          <w:rFonts w:ascii="Consolas" w:eastAsia="Consolas" w:hAnsi="Consolas"/>
          <w:color w:val="auto"/>
          <w:sz w:val="20"/>
        </w:rPr>
        <w:br/>
        <w:t xml:space="preserve">  -d "{\"username\":\"admin\",\"password\":\"admin12345\"}"</w:t>
      </w:r>
    </w:p>
    <w:p w:rsidR="00345D2C" w:rsidRPr="004D34F7" w:rsidRDefault="00466D42">
      <w:pPr>
        <w:rPr>
          <w:color w:val="auto"/>
          <w:szCs w:val="28"/>
          <w:lang w:val="ru-RU"/>
        </w:rPr>
      </w:pPr>
      <w:r w:rsidRPr="004D34F7">
        <w:rPr>
          <w:color w:val="auto"/>
          <w:szCs w:val="28"/>
          <w:lang w:val="ru-RU"/>
        </w:rPr>
        <w:t xml:space="preserve">В ответе приходит </w:t>
      </w:r>
      <w:r w:rsidRPr="004D34F7">
        <w:rPr>
          <w:color w:val="auto"/>
          <w:szCs w:val="28"/>
        </w:rPr>
        <w:t>JSON</w:t>
      </w:r>
      <w:r w:rsidRPr="004D34F7">
        <w:rPr>
          <w:color w:val="auto"/>
          <w:szCs w:val="28"/>
          <w:lang w:val="ru-RU"/>
        </w:rPr>
        <w:t xml:space="preserve"> с </w:t>
      </w:r>
      <w:r w:rsidRPr="004D34F7">
        <w:rPr>
          <w:color w:val="auto"/>
          <w:szCs w:val="28"/>
        </w:rPr>
        <w:t>access</w:t>
      </w:r>
      <w:r w:rsidRPr="004D34F7">
        <w:rPr>
          <w:color w:val="auto"/>
          <w:szCs w:val="28"/>
          <w:lang w:val="ru-RU"/>
        </w:rPr>
        <w:t xml:space="preserve"> и </w:t>
      </w:r>
      <w:r w:rsidRPr="004D34F7">
        <w:rPr>
          <w:color w:val="auto"/>
          <w:szCs w:val="28"/>
        </w:rPr>
        <w:t>refr</w:t>
      </w:r>
      <w:r w:rsidRPr="004D34F7">
        <w:rPr>
          <w:color w:val="auto"/>
          <w:szCs w:val="28"/>
        </w:rPr>
        <w:t>esh</w:t>
      </w:r>
      <w:r w:rsidRPr="004D34F7">
        <w:rPr>
          <w:color w:val="auto"/>
          <w:szCs w:val="28"/>
          <w:lang w:val="ru-RU"/>
        </w:rPr>
        <w:t xml:space="preserve">. </w:t>
      </w:r>
      <w:r w:rsidRPr="004D34F7">
        <w:rPr>
          <w:color w:val="auto"/>
          <w:szCs w:val="28"/>
        </w:rPr>
        <w:t xml:space="preserve">Защищённые запросы передают `Authorization: Bearer &lt;access&gt;`. </w:t>
      </w:r>
      <w:r w:rsidRPr="004D34F7">
        <w:rPr>
          <w:color w:val="auto"/>
          <w:szCs w:val="28"/>
          <w:lang w:val="ru-RU"/>
        </w:rPr>
        <w:t xml:space="preserve">Время жизни </w:t>
      </w:r>
      <w:r w:rsidRPr="004D34F7">
        <w:rPr>
          <w:color w:val="auto"/>
          <w:szCs w:val="28"/>
        </w:rPr>
        <w:t>access</w:t>
      </w:r>
      <w:r w:rsidRPr="004D34F7">
        <w:rPr>
          <w:color w:val="auto"/>
          <w:szCs w:val="28"/>
          <w:lang w:val="ru-RU"/>
        </w:rPr>
        <w:t xml:space="preserve">-токена задано в настройках и равно 30 минутам; </w:t>
      </w:r>
      <w:r w:rsidRPr="004D34F7">
        <w:rPr>
          <w:color w:val="auto"/>
          <w:szCs w:val="28"/>
        </w:rPr>
        <w:t>refresh</w:t>
      </w:r>
      <w:r w:rsidRPr="004D34F7">
        <w:rPr>
          <w:color w:val="auto"/>
          <w:szCs w:val="28"/>
          <w:lang w:val="ru-RU"/>
        </w:rPr>
        <w:t xml:space="preserve">-токен по умолчанию действует один день. После истечения </w:t>
      </w:r>
      <w:r w:rsidRPr="004D34F7">
        <w:rPr>
          <w:color w:val="auto"/>
          <w:szCs w:val="28"/>
        </w:rPr>
        <w:t>access</w:t>
      </w:r>
      <w:r w:rsidRPr="004D34F7">
        <w:rPr>
          <w:color w:val="auto"/>
          <w:szCs w:val="28"/>
          <w:lang w:val="ru-RU"/>
        </w:rPr>
        <w:t xml:space="preserve"> используется маршрут </w:t>
      </w:r>
      <w:r w:rsidRPr="004D34F7">
        <w:rPr>
          <w:color w:val="auto"/>
          <w:szCs w:val="28"/>
        </w:rPr>
        <w:t>refresh</w:t>
      </w:r>
      <w:r w:rsidRPr="004D34F7">
        <w:rPr>
          <w:color w:val="auto"/>
          <w:szCs w:val="28"/>
          <w:lang w:val="ru-RU"/>
        </w:rPr>
        <w:t>.</w:t>
      </w:r>
    </w:p>
    <w:p w:rsidR="00345D2C" w:rsidRPr="004D34F7" w:rsidRDefault="00466D42">
      <w:pPr>
        <w:pStyle w:val="21"/>
        <w:rPr>
          <w:color w:val="auto"/>
          <w:lang w:val="ru-RU"/>
        </w:rPr>
      </w:pPr>
      <w:r w:rsidRPr="004D34F7">
        <w:rPr>
          <w:color w:val="auto"/>
          <w:lang w:val="ru-RU"/>
        </w:rPr>
        <w:t>Пример создания выдачи</w:t>
      </w:r>
    </w:p>
    <w:p w:rsidR="00345D2C" w:rsidRPr="004D34F7" w:rsidRDefault="00466D42">
      <w:pPr>
        <w:spacing w:line="264" w:lineRule="auto"/>
        <w:rPr>
          <w:color w:val="auto"/>
          <w:lang w:val="ru-RU"/>
        </w:rPr>
      </w:pPr>
      <w:r w:rsidRPr="004D34F7">
        <w:rPr>
          <w:rFonts w:ascii="Consolas" w:eastAsia="Consolas" w:hAnsi="Consolas"/>
          <w:color w:val="auto"/>
          <w:sz w:val="20"/>
          <w:lang w:val="ru-RU"/>
        </w:rPr>
        <w:t>{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  "</w:t>
      </w:r>
      <w:r w:rsidRPr="004D34F7">
        <w:rPr>
          <w:rFonts w:ascii="Consolas" w:eastAsia="Consolas" w:hAnsi="Consolas"/>
          <w:color w:val="auto"/>
          <w:sz w:val="20"/>
        </w:rPr>
        <w:t>book</w:t>
      </w:r>
      <w:r w:rsidRPr="004D34F7">
        <w:rPr>
          <w:rFonts w:ascii="Consolas" w:eastAsia="Consolas" w:hAnsi="Consolas"/>
          <w:color w:val="auto"/>
          <w:sz w:val="20"/>
          <w:lang w:val="ru-RU"/>
        </w:rPr>
        <w:t>": 1,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  "</w:t>
      </w:r>
      <w:r w:rsidRPr="004D34F7">
        <w:rPr>
          <w:rFonts w:ascii="Consolas" w:eastAsia="Consolas" w:hAnsi="Consolas"/>
          <w:color w:val="auto"/>
          <w:sz w:val="20"/>
        </w:rPr>
        <w:t>reader</w:t>
      </w:r>
      <w:r w:rsidRPr="004D34F7">
        <w:rPr>
          <w:rFonts w:ascii="Consolas" w:eastAsia="Consolas" w:hAnsi="Consolas"/>
          <w:color w:val="auto"/>
          <w:sz w:val="20"/>
          <w:lang w:val="ru-RU"/>
        </w:rPr>
        <w:t>": 1,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  "</w:t>
      </w:r>
      <w:r w:rsidRPr="004D34F7">
        <w:rPr>
          <w:rFonts w:ascii="Consolas" w:eastAsia="Consolas" w:hAnsi="Consolas"/>
          <w:color w:val="auto"/>
          <w:sz w:val="20"/>
        </w:rPr>
        <w:t>due</w:t>
      </w:r>
      <w:r w:rsidRPr="004D34F7">
        <w:rPr>
          <w:rFonts w:ascii="Consolas" w:eastAsia="Consolas" w:hAnsi="Consolas"/>
          <w:color w:val="auto"/>
          <w:sz w:val="20"/>
          <w:lang w:val="ru-RU"/>
        </w:rPr>
        <w:t>_</w:t>
      </w:r>
      <w:r w:rsidRPr="004D34F7">
        <w:rPr>
          <w:rFonts w:ascii="Consolas" w:eastAsia="Consolas" w:hAnsi="Consolas"/>
          <w:color w:val="auto"/>
          <w:sz w:val="20"/>
        </w:rPr>
        <w:t>date</w:t>
      </w:r>
      <w:r w:rsidRPr="004D34F7">
        <w:rPr>
          <w:rFonts w:ascii="Consolas" w:eastAsia="Consolas" w:hAnsi="Consolas"/>
          <w:color w:val="auto"/>
          <w:sz w:val="20"/>
          <w:lang w:val="ru-RU"/>
        </w:rPr>
        <w:t>": "2026-11-06",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 xml:space="preserve">  "</w:t>
      </w:r>
      <w:r w:rsidRPr="004D34F7">
        <w:rPr>
          <w:rFonts w:ascii="Consolas" w:eastAsia="Consolas" w:hAnsi="Consolas"/>
          <w:color w:val="auto"/>
          <w:sz w:val="20"/>
        </w:rPr>
        <w:t>notes</w:t>
      </w:r>
      <w:r w:rsidRPr="004D34F7">
        <w:rPr>
          <w:rFonts w:ascii="Consolas" w:eastAsia="Consolas" w:hAnsi="Consolas"/>
          <w:color w:val="auto"/>
          <w:sz w:val="20"/>
          <w:lang w:val="ru-RU"/>
        </w:rPr>
        <w:t>": "</w:t>
      </w:r>
      <w:r w:rsidRPr="004D34F7">
        <w:rPr>
          <w:rFonts w:ascii="Consolas" w:eastAsia="Consolas" w:hAnsi="Consolas"/>
          <w:color w:val="auto"/>
          <w:sz w:val="20"/>
        </w:rPr>
        <w:t>API</w:t>
      </w:r>
      <w:r w:rsidRPr="004D34F7">
        <w:rPr>
          <w:rFonts w:ascii="Consolas" w:eastAsia="Consolas" w:hAnsi="Consolas"/>
          <w:color w:val="auto"/>
          <w:sz w:val="20"/>
          <w:lang w:val="ru-RU"/>
        </w:rPr>
        <w:t xml:space="preserve"> </w:t>
      </w:r>
      <w:r w:rsidRPr="004D34F7">
        <w:rPr>
          <w:rFonts w:ascii="Consolas" w:eastAsia="Consolas" w:hAnsi="Consolas"/>
          <w:color w:val="auto"/>
          <w:sz w:val="20"/>
        </w:rPr>
        <w:t>example</w:t>
      </w:r>
      <w:r w:rsidRPr="004D34F7">
        <w:rPr>
          <w:rFonts w:ascii="Consolas" w:eastAsia="Consolas" w:hAnsi="Consolas"/>
          <w:color w:val="auto"/>
          <w:sz w:val="20"/>
          <w:lang w:val="ru-RU"/>
        </w:rPr>
        <w:t>"</w:t>
      </w:r>
      <w:r w:rsidRPr="004D34F7">
        <w:rPr>
          <w:rFonts w:ascii="Consolas" w:eastAsia="Consolas" w:hAnsi="Consolas"/>
          <w:color w:val="auto"/>
          <w:sz w:val="20"/>
          <w:lang w:val="ru-RU"/>
        </w:rPr>
        <w:br/>
        <w:t>}</w:t>
      </w:r>
    </w:p>
    <w:p w:rsidR="00345D2C" w:rsidRPr="004D34F7" w:rsidRDefault="00466D42">
      <w:pPr>
        <w:rPr>
          <w:color w:val="auto"/>
          <w:szCs w:val="28"/>
          <w:lang w:val="ru-RU"/>
        </w:rPr>
      </w:pPr>
      <w:r w:rsidRPr="004D34F7">
        <w:rPr>
          <w:color w:val="auto"/>
          <w:szCs w:val="28"/>
          <w:lang w:val="ru-RU"/>
        </w:rPr>
        <w:t>Внутренний сервис выдачи проверяет статус читателя, наличие экземпляра и дату возврата, затем создаёт операцию и уменьшает остаток в транзакции. При ошибке клиент получае</w:t>
      </w:r>
      <w:r w:rsidRPr="004D34F7">
        <w:rPr>
          <w:color w:val="auto"/>
          <w:szCs w:val="28"/>
          <w:lang w:val="ru-RU"/>
        </w:rPr>
        <w:t xml:space="preserve">т сообщение в ответе </w:t>
      </w:r>
      <w:r w:rsidRPr="004D34F7">
        <w:rPr>
          <w:color w:val="auto"/>
          <w:szCs w:val="28"/>
        </w:rPr>
        <w:t>API</w:t>
      </w:r>
      <w:r w:rsidRPr="004D34F7">
        <w:rPr>
          <w:color w:val="auto"/>
          <w:szCs w:val="28"/>
          <w:lang w:val="ru-RU"/>
        </w:rPr>
        <w:t>.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br w:type="page"/>
      </w:r>
    </w:p>
    <w:p w:rsidR="00345D2C" w:rsidRPr="004D34F7" w:rsidRDefault="00466D42">
      <w:pPr>
        <w:spacing w:after="140"/>
        <w:rPr>
          <w:color w:val="auto"/>
          <w:lang w:val="ru-RU"/>
        </w:rPr>
      </w:pPr>
      <w:r w:rsidRPr="004D34F7">
        <w:rPr>
          <w:b/>
          <w:color w:val="auto"/>
          <w:sz w:val="32"/>
          <w:lang w:val="ru-RU"/>
        </w:rPr>
        <w:lastRenderedPageBreak/>
        <w:t>7. Бизнес-правила и проверка качества</w:t>
      </w:r>
    </w:p>
    <w:p w:rsidR="00345D2C" w:rsidRPr="004D34F7" w:rsidRDefault="00466D42">
      <w:pPr>
        <w:pStyle w:val="21"/>
        <w:rPr>
          <w:color w:val="auto"/>
        </w:rPr>
      </w:pPr>
      <w:r w:rsidRPr="004D34F7">
        <w:rPr>
          <w:color w:val="auto"/>
        </w:rPr>
        <w:t>Сервис выдачи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</w:rPr>
        <w:t xml:space="preserve">`apps/circulation/services.py` содержит функцию issue_book. </w:t>
      </w:r>
      <w:r w:rsidRPr="004D34F7">
        <w:rPr>
          <w:color w:val="auto"/>
          <w:lang w:val="ru-RU"/>
        </w:rPr>
        <w:t xml:space="preserve">Она выполняется в транзакции, читает запись книги с блокировкой, проверяет </w:t>
      </w:r>
      <w:r w:rsidRPr="004D34F7">
        <w:rPr>
          <w:color w:val="auto"/>
        </w:rPr>
        <w:t>active</w:t>
      </w:r>
      <w:r w:rsidRPr="004D34F7">
        <w:rPr>
          <w:color w:val="auto"/>
          <w:lang w:val="ru-RU"/>
        </w:rPr>
        <w:t xml:space="preserve"> у читателя, </w:t>
      </w:r>
      <w:r w:rsidRPr="004D34F7">
        <w:rPr>
          <w:color w:val="auto"/>
        </w:rPr>
        <w:t>available</w:t>
      </w:r>
      <w:r w:rsidRPr="004D34F7">
        <w:rPr>
          <w:color w:val="auto"/>
          <w:lang w:val="ru-RU"/>
        </w:rPr>
        <w:t>_</w:t>
      </w:r>
      <w:r w:rsidRPr="004D34F7">
        <w:rPr>
          <w:color w:val="auto"/>
        </w:rPr>
        <w:t>copies</w:t>
      </w:r>
      <w:r w:rsidRPr="004D34F7">
        <w:rPr>
          <w:color w:val="auto"/>
          <w:lang w:val="ru-RU"/>
        </w:rPr>
        <w:t xml:space="preserve"> и дат</w:t>
      </w:r>
      <w:r w:rsidRPr="004D34F7">
        <w:rPr>
          <w:color w:val="auto"/>
          <w:lang w:val="ru-RU"/>
        </w:rPr>
        <w:t xml:space="preserve">у </w:t>
      </w:r>
      <w:r w:rsidRPr="004D34F7">
        <w:rPr>
          <w:color w:val="auto"/>
        </w:rPr>
        <w:t>due</w:t>
      </w:r>
      <w:r w:rsidRPr="004D34F7">
        <w:rPr>
          <w:color w:val="auto"/>
          <w:lang w:val="ru-RU"/>
        </w:rPr>
        <w:t>_</w:t>
      </w:r>
      <w:r w:rsidRPr="004D34F7">
        <w:rPr>
          <w:color w:val="auto"/>
        </w:rPr>
        <w:t>date</w:t>
      </w:r>
      <w:r w:rsidRPr="004D34F7">
        <w:rPr>
          <w:color w:val="auto"/>
          <w:lang w:val="ru-RU"/>
        </w:rPr>
        <w:t>, создаёт журнал операции, а затем уменьшает доступный остаток. В случае ошибки транзакция откатывается.</w:t>
      </w:r>
    </w:p>
    <w:p w:rsidR="00345D2C" w:rsidRPr="004D34F7" w:rsidRDefault="00466D42">
      <w:pPr>
        <w:pStyle w:val="21"/>
        <w:rPr>
          <w:color w:val="auto"/>
          <w:lang w:val="ru-RU"/>
        </w:rPr>
      </w:pPr>
      <w:r w:rsidRPr="004D34F7">
        <w:rPr>
          <w:color w:val="auto"/>
          <w:lang w:val="ru-RU"/>
        </w:rPr>
        <w:t>Сервис возврата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t xml:space="preserve">Функция </w:t>
      </w:r>
      <w:r w:rsidRPr="004D34F7">
        <w:rPr>
          <w:color w:val="auto"/>
        </w:rPr>
        <w:t>return</w:t>
      </w:r>
      <w:r w:rsidRPr="004D34F7">
        <w:rPr>
          <w:color w:val="auto"/>
          <w:lang w:val="ru-RU"/>
        </w:rPr>
        <w:t>_</w:t>
      </w:r>
      <w:r w:rsidRPr="004D34F7">
        <w:rPr>
          <w:color w:val="auto"/>
        </w:rPr>
        <w:t>book</w:t>
      </w:r>
      <w:r w:rsidRPr="004D34F7">
        <w:rPr>
          <w:color w:val="auto"/>
          <w:lang w:val="ru-RU"/>
        </w:rPr>
        <w:t xml:space="preserve"> проверяет, что запись существует и ещё не возвращена. Она фиксирует локальную дату возврата и увеличивает</w:t>
      </w:r>
      <w:r w:rsidRPr="004D34F7">
        <w:rPr>
          <w:color w:val="auto"/>
          <w:lang w:val="ru-RU"/>
        </w:rPr>
        <w:t xml:space="preserve"> доступный остаток. Повторный возврат отклоняется. Статус просрочки вычисляется по </w:t>
      </w:r>
      <w:r w:rsidRPr="004D34F7">
        <w:rPr>
          <w:color w:val="auto"/>
        </w:rPr>
        <w:t>due</w:t>
      </w:r>
      <w:r w:rsidRPr="004D34F7">
        <w:rPr>
          <w:color w:val="auto"/>
          <w:lang w:val="ru-RU"/>
        </w:rPr>
        <w:t>_</w:t>
      </w:r>
      <w:r w:rsidRPr="004D34F7">
        <w:rPr>
          <w:color w:val="auto"/>
        </w:rPr>
        <w:t>date</w:t>
      </w:r>
      <w:r w:rsidRPr="004D34F7">
        <w:rPr>
          <w:color w:val="auto"/>
          <w:lang w:val="ru-RU"/>
        </w:rPr>
        <w:t xml:space="preserve"> относительно текущей локальной даты, при этом завершённая операция не считается просроченной.</w:t>
      </w:r>
    </w:p>
    <w:p w:rsidR="00345D2C" w:rsidRPr="004D34F7" w:rsidRDefault="00466D42">
      <w:pPr>
        <w:pStyle w:val="21"/>
        <w:rPr>
          <w:color w:val="auto"/>
        </w:rPr>
      </w:pPr>
      <w:r w:rsidRPr="004D34F7">
        <w:rPr>
          <w:color w:val="auto"/>
        </w:rPr>
        <w:t>Ручные интег</w:t>
      </w:r>
      <w:r w:rsidRPr="004D34F7">
        <w:rPr>
          <w:color w:val="auto"/>
        </w:rPr>
        <w:t>рационные проверки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Проверить вход и закрытые страницы.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Добавить книгу и найти её в каталоге.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Выдать книгу, затем оформить возврат.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Проверить просрочку и показатели обзора.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 xml:space="preserve">Получить </w:t>
      </w:r>
      <w:r w:rsidRPr="004D34F7">
        <w:rPr>
          <w:color w:val="auto"/>
          <w:sz w:val="24"/>
        </w:rPr>
        <w:t>JWT</w:t>
      </w:r>
      <w:r w:rsidRPr="004D34F7">
        <w:rPr>
          <w:color w:val="auto"/>
          <w:sz w:val="24"/>
          <w:lang w:val="ru-RU"/>
        </w:rPr>
        <w:t xml:space="preserve"> и проверить </w:t>
      </w:r>
      <w:r w:rsidRPr="004D34F7">
        <w:rPr>
          <w:color w:val="auto"/>
          <w:sz w:val="24"/>
        </w:rPr>
        <w:t>API</w:t>
      </w:r>
      <w:r w:rsidRPr="004D34F7">
        <w:rPr>
          <w:color w:val="auto"/>
          <w:sz w:val="24"/>
          <w:lang w:val="ru-RU"/>
        </w:rPr>
        <w:t>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 xml:space="preserve">Экспортировать </w:t>
      </w:r>
      <w:r w:rsidRPr="004D34F7">
        <w:rPr>
          <w:color w:val="auto"/>
          <w:sz w:val="24"/>
        </w:rPr>
        <w:t>CSV</w:t>
      </w:r>
      <w:r w:rsidRPr="004D34F7">
        <w:rPr>
          <w:color w:val="auto"/>
          <w:sz w:val="24"/>
          <w:lang w:val="ru-RU"/>
        </w:rPr>
        <w:t xml:space="preserve"> и проверить файл.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br w:type="page"/>
      </w:r>
    </w:p>
    <w:p w:rsidR="00345D2C" w:rsidRPr="004D34F7" w:rsidRDefault="00466D42">
      <w:pPr>
        <w:spacing w:after="140"/>
        <w:rPr>
          <w:color w:val="auto"/>
          <w:lang w:val="ru-RU"/>
        </w:rPr>
      </w:pPr>
      <w:r w:rsidRPr="004D34F7">
        <w:rPr>
          <w:b/>
          <w:color w:val="auto"/>
          <w:sz w:val="32"/>
          <w:lang w:val="ru-RU"/>
        </w:rPr>
        <w:lastRenderedPageBreak/>
        <w:t xml:space="preserve">8. </w:t>
      </w:r>
      <w:r w:rsidRPr="004D34F7">
        <w:rPr>
          <w:b/>
          <w:color w:val="auto"/>
          <w:sz w:val="32"/>
          <w:lang w:val="ru-RU"/>
        </w:rPr>
        <w:t>Развёртывание, безопасность и устранение ошибок</w:t>
      </w:r>
    </w:p>
    <w:p w:rsidR="00345D2C" w:rsidRPr="004D34F7" w:rsidRDefault="00466D42">
      <w:pPr>
        <w:pStyle w:val="21"/>
        <w:rPr>
          <w:color w:val="auto"/>
          <w:lang w:val="ru-RU"/>
        </w:rPr>
      </w:pPr>
      <w:r w:rsidRPr="004D34F7">
        <w:rPr>
          <w:color w:val="auto"/>
          <w:lang w:val="ru-RU"/>
        </w:rPr>
        <w:t>Ограничения локального сервера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t>`</w:t>
      </w:r>
      <w:r w:rsidRPr="004D34F7">
        <w:rPr>
          <w:color w:val="auto"/>
        </w:rPr>
        <w:t>python</w:t>
      </w:r>
      <w:r w:rsidRPr="004D34F7">
        <w:rPr>
          <w:color w:val="auto"/>
          <w:lang w:val="ru-RU"/>
        </w:rPr>
        <w:t xml:space="preserve"> </w:t>
      </w:r>
      <w:r w:rsidRPr="004D34F7">
        <w:rPr>
          <w:color w:val="auto"/>
        </w:rPr>
        <w:t>manage</w:t>
      </w:r>
      <w:r w:rsidRPr="004D34F7">
        <w:rPr>
          <w:color w:val="auto"/>
          <w:lang w:val="ru-RU"/>
        </w:rPr>
        <w:t>.</w:t>
      </w:r>
      <w:r w:rsidRPr="004D34F7">
        <w:rPr>
          <w:color w:val="auto"/>
        </w:rPr>
        <w:t>py</w:t>
      </w:r>
      <w:r w:rsidRPr="004D34F7">
        <w:rPr>
          <w:color w:val="auto"/>
          <w:lang w:val="ru-RU"/>
        </w:rPr>
        <w:t xml:space="preserve"> </w:t>
      </w:r>
      <w:r w:rsidRPr="004D34F7">
        <w:rPr>
          <w:color w:val="auto"/>
        </w:rPr>
        <w:t>runserver</w:t>
      </w:r>
      <w:r w:rsidRPr="004D34F7">
        <w:rPr>
          <w:color w:val="auto"/>
          <w:lang w:val="ru-RU"/>
        </w:rPr>
        <w:t xml:space="preserve">` подходит для разработки и демонстрации на </w:t>
      </w:r>
      <w:r w:rsidRPr="004D34F7">
        <w:rPr>
          <w:color w:val="auto"/>
        </w:rPr>
        <w:t>localhost</w:t>
      </w:r>
      <w:r w:rsidRPr="004D34F7">
        <w:rPr>
          <w:color w:val="auto"/>
          <w:lang w:val="ru-RU"/>
        </w:rPr>
        <w:t xml:space="preserve">. Для публичного размещения нужно применить рекомендованный </w:t>
      </w:r>
      <w:r w:rsidRPr="004D34F7">
        <w:rPr>
          <w:color w:val="auto"/>
        </w:rPr>
        <w:t>Django</w:t>
      </w:r>
      <w:r w:rsidRPr="004D34F7">
        <w:rPr>
          <w:color w:val="auto"/>
          <w:lang w:val="ru-RU"/>
        </w:rPr>
        <w:t xml:space="preserve"> способ развёртывания через </w:t>
      </w:r>
      <w:r w:rsidRPr="004D34F7">
        <w:rPr>
          <w:color w:val="auto"/>
        </w:rPr>
        <w:t>WSGI</w:t>
      </w:r>
      <w:r w:rsidRPr="004D34F7">
        <w:rPr>
          <w:color w:val="auto"/>
          <w:lang w:val="ru-RU"/>
        </w:rPr>
        <w:t>/</w:t>
      </w:r>
      <w:r w:rsidRPr="004D34F7">
        <w:rPr>
          <w:color w:val="auto"/>
        </w:rPr>
        <w:t>ASGI</w:t>
      </w:r>
      <w:r w:rsidRPr="004D34F7">
        <w:rPr>
          <w:color w:val="auto"/>
          <w:lang w:val="ru-RU"/>
        </w:rPr>
        <w:t xml:space="preserve">-сервер и прокси, настроить </w:t>
      </w:r>
      <w:r w:rsidRPr="004D34F7">
        <w:rPr>
          <w:color w:val="auto"/>
        </w:rPr>
        <w:t>HTTPS</w:t>
      </w:r>
      <w:r w:rsidRPr="004D34F7">
        <w:rPr>
          <w:color w:val="auto"/>
          <w:lang w:val="ru-RU"/>
        </w:rPr>
        <w:t>, разрешённые домены, статические файлы, журналирование и резервные копии.</w:t>
      </w:r>
    </w:p>
    <w:p w:rsidR="00345D2C" w:rsidRPr="004D34F7" w:rsidRDefault="00466D42">
      <w:pPr>
        <w:pStyle w:val="21"/>
        <w:rPr>
          <w:color w:val="auto"/>
        </w:rPr>
      </w:pPr>
      <w:r w:rsidRPr="004D34F7">
        <w:rPr>
          <w:color w:val="auto"/>
        </w:rPr>
        <w:t>Минимальные правила безопасности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Не передавайте файл .</w:t>
      </w:r>
      <w:r w:rsidRPr="004D34F7">
        <w:rPr>
          <w:color w:val="auto"/>
          <w:sz w:val="24"/>
        </w:rPr>
        <w:t>env</w:t>
      </w:r>
      <w:r w:rsidRPr="004D34F7">
        <w:rPr>
          <w:color w:val="auto"/>
          <w:sz w:val="24"/>
          <w:lang w:val="ru-RU"/>
        </w:rPr>
        <w:t xml:space="preserve"> и не храните </w:t>
      </w:r>
      <w:r w:rsidRPr="004D34F7">
        <w:rPr>
          <w:color w:val="auto"/>
          <w:sz w:val="24"/>
        </w:rPr>
        <w:t>SECRET</w:t>
      </w:r>
      <w:r w:rsidRPr="004D34F7">
        <w:rPr>
          <w:color w:val="auto"/>
          <w:sz w:val="24"/>
          <w:lang w:val="ru-RU"/>
        </w:rPr>
        <w:t>_</w:t>
      </w:r>
      <w:r w:rsidRPr="004D34F7">
        <w:rPr>
          <w:color w:val="auto"/>
          <w:sz w:val="24"/>
        </w:rPr>
        <w:t>KEY</w:t>
      </w:r>
      <w:r w:rsidRPr="004D34F7">
        <w:rPr>
          <w:color w:val="auto"/>
          <w:sz w:val="24"/>
          <w:lang w:val="ru-RU"/>
        </w:rPr>
        <w:t xml:space="preserve"> в репозитории.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 xml:space="preserve">Установите </w:t>
      </w:r>
      <w:r w:rsidRPr="004D34F7">
        <w:rPr>
          <w:color w:val="auto"/>
          <w:sz w:val="24"/>
        </w:rPr>
        <w:t>DEBUG</w:t>
      </w:r>
      <w:r w:rsidRPr="004D34F7">
        <w:rPr>
          <w:color w:val="auto"/>
          <w:sz w:val="24"/>
          <w:lang w:val="ru-RU"/>
        </w:rPr>
        <w:t>=0 при публичном развёртыв</w:t>
      </w:r>
      <w:r w:rsidRPr="004D34F7">
        <w:rPr>
          <w:color w:val="auto"/>
          <w:sz w:val="24"/>
          <w:lang w:val="ru-RU"/>
        </w:rPr>
        <w:t xml:space="preserve">ании и заполните </w:t>
      </w:r>
      <w:r w:rsidRPr="004D34F7">
        <w:rPr>
          <w:color w:val="auto"/>
          <w:sz w:val="24"/>
        </w:rPr>
        <w:t>ALLOWED</w:t>
      </w:r>
      <w:r w:rsidRPr="004D34F7">
        <w:rPr>
          <w:color w:val="auto"/>
          <w:sz w:val="24"/>
          <w:lang w:val="ru-RU"/>
        </w:rPr>
        <w:t>_</w:t>
      </w:r>
      <w:r w:rsidRPr="004D34F7">
        <w:rPr>
          <w:color w:val="auto"/>
          <w:sz w:val="24"/>
        </w:rPr>
        <w:t>HOSTS</w:t>
      </w:r>
      <w:r w:rsidRPr="004D34F7">
        <w:rPr>
          <w:color w:val="auto"/>
          <w:sz w:val="24"/>
          <w:lang w:val="ru-RU"/>
        </w:rPr>
        <w:t>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Смените демо-пароль; создавайте отдельные учётные записи сотрудникам.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Не публикуйте скриншоты с реальными данными читателей или живыми токенами.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Храните резервные копии базы вне рабочей папки и периодически проверяйте восста</w:t>
      </w:r>
      <w:r w:rsidRPr="004D34F7">
        <w:rPr>
          <w:color w:val="auto"/>
          <w:sz w:val="24"/>
          <w:lang w:val="ru-RU"/>
        </w:rPr>
        <w:t>новление.</w:t>
      </w:r>
    </w:p>
    <w:p w:rsidR="00345D2C" w:rsidRPr="004D34F7" w:rsidRDefault="00466D42">
      <w:pPr>
        <w:pStyle w:val="21"/>
        <w:rPr>
          <w:color w:val="auto"/>
        </w:rPr>
      </w:pPr>
      <w:r w:rsidRPr="004D34F7">
        <w:rPr>
          <w:color w:val="auto"/>
        </w:rPr>
        <w:t>Частые проблемы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2"/>
        <w:gridCol w:w="5340"/>
      </w:tblGrid>
      <w:tr w:rsidR="004D34F7" w:rsidRPr="004D34F7" w:rsidTr="004D34F7">
        <w:trPr>
          <w:tblHeader/>
          <w:jc w:val="center"/>
        </w:trPr>
        <w:tc>
          <w:tcPr>
            <w:tcW w:w="49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18"/>
              </w:rPr>
              <w:t>Сообщение</w:t>
            </w:r>
          </w:p>
        </w:tc>
        <w:tc>
          <w:tcPr>
            <w:tcW w:w="498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b/>
                <w:color w:val="auto"/>
                <w:sz w:val="18"/>
              </w:rPr>
              <w:t>Решение</w:t>
            </w:r>
          </w:p>
        </w:tc>
      </w:tr>
      <w:tr w:rsidR="004D34F7" w:rsidRPr="004D34F7" w:rsidTr="004D34F7">
        <w:trPr>
          <w:jc w:val="center"/>
        </w:trPr>
        <w:tc>
          <w:tcPr>
            <w:tcW w:w="309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ModuleNotFoundError: django</w:t>
            </w:r>
          </w:p>
        </w:tc>
        <w:tc>
          <w:tcPr>
            <w:tcW w:w="554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8"/>
                <w:lang w:val="ru-RU"/>
              </w:rPr>
              <w:t xml:space="preserve">Активировать виртуальное окружение и установить </w:t>
            </w:r>
            <w:r w:rsidRPr="004D34F7">
              <w:rPr>
                <w:color w:val="auto"/>
                <w:sz w:val="18"/>
              </w:rPr>
              <w:t>requirements</w:t>
            </w:r>
            <w:r w:rsidRPr="004D34F7">
              <w:rPr>
                <w:color w:val="auto"/>
                <w:sz w:val="18"/>
                <w:lang w:val="ru-RU"/>
              </w:rPr>
              <w:t>.</w:t>
            </w:r>
            <w:r w:rsidRPr="004D34F7">
              <w:rPr>
                <w:color w:val="auto"/>
                <w:sz w:val="18"/>
              </w:rPr>
              <w:t>txt</w:t>
            </w:r>
          </w:p>
        </w:tc>
      </w:tr>
      <w:tr w:rsidR="004D34F7" w:rsidRPr="004D34F7" w:rsidTr="004D34F7">
        <w:trPr>
          <w:jc w:val="center"/>
        </w:trPr>
        <w:tc>
          <w:tcPr>
            <w:tcW w:w="309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No such table / relation does not exist</w:t>
            </w:r>
          </w:p>
        </w:tc>
        <w:tc>
          <w:tcPr>
            <w:tcW w:w="554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Выполнить `python manage.py migrate`; при необходимости `makemigrations`</w:t>
            </w:r>
          </w:p>
        </w:tc>
      </w:tr>
      <w:tr w:rsidR="004D34F7" w:rsidRPr="004D34F7" w:rsidTr="004D34F7">
        <w:trPr>
          <w:jc w:val="center"/>
        </w:trPr>
        <w:tc>
          <w:tcPr>
            <w:tcW w:w="309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401</w:t>
            </w:r>
            <w:r w:rsidRPr="004D34F7">
              <w:rPr>
                <w:color w:val="auto"/>
                <w:sz w:val="18"/>
              </w:rPr>
              <w:t xml:space="preserve"> Unauthorized / 403 Forbidden</w:t>
            </w:r>
          </w:p>
        </w:tc>
        <w:tc>
          <w:tcPr>
            <w:tcW w:w="554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8"/>
                <w:lang w:val="ru-RU"/>
              </w:rPr>
              <w:t xml:space="preserve">Получить токен, проверить заголовок </w:t>
            </w:r>
            <w:r w:rsidRPr="004D34F7">
              <w:rPr>
                <w:color w:val="auto"/>
                <w:sz w:val="18"/>
              </w:rPr>
              <w:t>Authorization</w:t>
            </w:r>
            <w:r w:rsidRPr="004D34F7">
              <w:rPr>
                <w:color w:val="auto"/>
                <w:sz w:val="18"/>
                <w:lang w:val="ru-RU"/>
              </w:rPr>
              <w:t xml:space="preserve"> или войти через форму</w:t>
            </w:r>
          </w:p>
        </w:tc>
      </w:tr>
      <w:tr w:rsidR="004D34F7" w:rsidRPr="004D34F7" w:rsidTr="004D34F7">
        <w:trPr>
          <w:jc w:val="center"/>
        </w:trPr>
        <w:tc>
          <w:tcPr>
            <w:tcW w:w="309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Port is already in use</w:t>
            </w:r>
          </w:p>
        </w:tc>
        <w:tc>
          <w:tcPr>
            <w:tcW w:w="554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8"/>
                <w:lang w:val="ru-RU"/>
              </w:rPr>
              <w:t>Остановить предыдущий сервер или выбрать другой порт</w:t>
            </w:r>
          </w:p>
        </w:tc>
      </w:tr>
      <w:tr w:rsidR="004D34F7" w:rsidRPr="004D34F7" w:rsidTr="004D34F7">
        <w:trPr>
          <w:jc w:val="center"/>
        </w:trPr>
        <w:tc>
          <w:tcPr>
            <w:tcW w:w="309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PostgreSQL connection refused</w:t>
            </w:r>
          </w:p>
        </w:tc>
        <w:tc>
          <w:tcPr>
            <w:tcW w:w="554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8"/>
                <w:lang w:val="ru-RU"/>
              </w:rPr>
              <w:t xml:space="preserve">Проверить службу, </w:t>
            </w:r>
            <w:r w:rsidRPr="004D34F7">
              <w:rPr>
                <w:color w:val="auto"/>
                <w:sz w:val="18"/>
              </w:rPr>
              <w:t>host</w:t>
            </w:r>
            <w:r w:rsidRPr="004D34F7">
              <w:rPr>
                <w:color w:val="auto"/>
                <w:sz w:val="18"/>
                <w:lang w:val="ru-RU"/>
              </w:rPr>
              <w:t>/</w:t>
            </w:r>
            <w:r w:rsidRPr="004D34F7">
              <w:rPr>
                <w:color w:val="auto"/>
                <w:sz w:val="18"/>
              </w:rPr>
              <w:t>port</w:t>
            </w:r>
            <w:r w:rsidRPr="004D34F7">
              <w:rPr>
                <w:color w:val="auto"/>
                <w:sz w:val="18"/>
                <w:lang w:val="ru-RU"/>
              </w:rPr>
              <w:t xml:space="preserve">, имя БД и </w:t>
            </w:r>
            <w:r w:rsidRPr="004D34F7">
              <w:rPr>
                <w:color w:val="auto"/>
                <w:sz w:val="18"/>
                <w:lang w:val="ru-RU"/>
              </w:rPr>
              <w:t>пользователя</w:t>
            </w:r>
          </w:p>
        </w:tc>
      </w:tr>
      <w:tr w:rsidR="004D34F7" w:rsidRPr="004D34F7" w:rsidTr="004D34F7">
        <w:trPr>
          <w:jc w:val="center"/>
        </w:trPr>
        <w:tc>
          <w:tcPr>
            <w:tcW w:w="3096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</w:rPr>
            </w:pPr>
            <w:r w:rsidRPr="004D34F7">
              <w:rPr>
                <w:color w:val="auto"/>
                <w:sz w:val="18"/>
              </w:rPr>
              <w:t>ISBN already exists</w:t>
            </w:r>
          </w:p>
        </w:tc>
        <w:tc>
          <w:tcPr>
            <w:tcW w:w="554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45D2C" w:rsidRPr="004D34F7" w:rsidRDefault="00466D42">
            <w:pPr>
              <w:spacing w:after="0" w:line="240" w:lineRule="auto"/>
              <w:rPr>
                <w:color w:val="auto"/>
                <w:lang w:val="ru-RU"/>
              </w:rPr>
            </w:pPr>
            <w:r w:rsidRPr="004D34F7">
              <w:rPr>
                <w:color w:val="auto"/>
                <w:sz w:val="18"/>
                <w:lang w:val="ru-RU"/>
              </w:rPr>
              <w:t xml:space="preserve">Использовать уникальный </w:t>
            </w:r>
            <w:r w:rsidRPr="004D34F7">
              <w:rPr>
                <w:color w:val="auto"/>
                <w:sz w:val="18"/>
              </w:rPr>
              <w:t>ISBN</w:t>
            </w:r>
            <w:r w:rsidRPr="004D34F7">
              <w:rPr>
                <w:color w:val="auto"/>
                <w:sz w:val="18"/>
                <w:lang w:val="ru-RU"/>
              </w:rPr>
              <w:t xml:space="preserve"> или оставить его пустым, если код неизвестен</w:t>
            </w:r>
          </w:p>
        </w:tc>
      </w:tr>
    </w:tbl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br w:type="page"/>
      </w:r>
    </w:p>
    <w:p w:rsidR="00345D2C" w:rsidRPr="004D34F7" w:rsidRDefault="00466D42">
      <w:pPr>
        <w:spacing w:after="140"/>
        <w:rPr>
          <w:color w:val="auto"/>
          <w:lang w:val="ru-RU"/>
        </w:rPr>
      </w:pPr>
      <w:r w:rsidRPr="004D34F7">
        <w:rPr>
          <w:b/>
          <w:color w:val="auto"/>
          <w:sz w:val="32"/>
          <w:lang w:val="ru-RU"/>
        </w:rPr>
        <w:lastRenderedPageBreak/>
        <w:t>9. Сопровождение и контрольный список</w:t>
      </w:r>
    </w:p>
    <w:p w:rsidR="00345D2C" w:rsidRPr="004D34F7" w:rsidRDefault="00466D42">
      <w:pPr>
        <w:pStyle w:val="21"/>
        <w:rPr>
          <w:color w:val="auto"/>
          <w:lang w:val="ru-RU"/>
        </w:rPr>
      </w:pPr>
      <w:r w:rsidRPr="004D34F7">
        <w:rPr>
          <w:color w:val="auto"/>
          <w:lang w:val="ru-RU"/>
        </w:rPr>
        <w:t>Перед демонстрацией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 xml:space="preserve">Активировать окружение и выполнить </w:t>
      </w:r>
      <w:r w:rsidRPr="004D34F7">
        <w:rPr>
          <w:color w:val="auto"/>
          <w:sz w:val="24"/>
        </w:rPr>
        <w:t>python</w:t>
      </w:r>
      <w:r w:rsidRPr="004D34F7">
        <w:rPr>
          <w:color w:val="auto"/>
          <w:sz w:val="24"/>
          <w:lang w:val="ru-RU"/>
        </w:rPr>
        <w:t xml:space="preserve"> </w:t>
      </w:r>
      <w:r w:rsidRPr="004D34F7">
        <w:rPr>
          <w:color w:val="auto"/>
          <w:sz w:val="24"/>
        </w:rPr>
        <w:t>manage</w:t>
      </w:r>
      <w:r w:rsidRPr="004D34F7">
        <w:rPr>
          <w:color w:val="auto"/>
          <w:sz w:val="24"/>
          <w:lang w:val="ru-RU"/>
        </w:rPr>
        <w:t>.</w:t>
      </w:r>
      <w:r w:rsidRPr="004D34F7">
        <w:rPr>
          <w:color w:val="auto"/>
          <w:sz w:val="24"/>
        </w:rPr>
        <w:t>py</w:t>
      </w:r>
      <w:r w:rsidRPr="004D34F7">
        <w:rPr>
          <w:color w:val="auto"/>
          <w:sz w:val="24"/>
          <w:lang w:val="ru-RU"/>
        </w:rPr>
        <w:t xml:space="preserve"> </w:t>
      </w:r>
      <w:r w:rsidRPr="004D34F7">
        <w:rPr>
          <w:color w:val="auto"/>
          <w:sz w:val="24"/>
        </w:rPr>
        <w:t>check</w:t>
      </w:r>
      <w:r w:rsidRPr="004D34F7">
        <w:rPr>
          <w:color w:val="auto"/>
          <w:sz w:val="24"/>
          <w:lang w:val="ru-RU"/>
        </w:rPr>
        <w:t>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 xml:space="preserve">Применить миграции и </w:t>
      </w:r>
      <w:r w:rsidRPr="004D34F7">
        <w:rPr>
          <w:color w:val="auto"/>
          <w:sz w:val="24"/>
          <w:lang w:val="ru-RU"/>
        </w:rPr>
        <w:t xml:space="preserve">запустить </w:t>
      </w:r>
      <w:r w:rsidRPr="004D34F7">
        <w:rPr>
          <w:color w:val="auto"/>
          <w:sz w:val="24"/>
        </w:rPr>
        <w:t>seed</w:t>
      </w:r>
      <w:r w:rsidRPr="004D34F7">
        <w:rPr>
          <w:color w:val="auto"/>
          <w:sz w:val="24"/>
          <w:lang w:val="ru-RU"/>
        </w:rPr>
        <w:t>_</w:t>
      </w:r>
      <w:r w:rsidRPr="004D34F7">
        <w:rPr>
          <w:color w:val="auto"/>
          <w:sz w:val="24"/>
        </w:rPr>
        <w:t>demo</w:t>
      </w:r>
      <w:r w:rsidRPr="004D34F7">
        <w:rPr>
          <w:color w:val="auto"/>
          <w:sz w:val="24"/>
          <w:lang w:val="ru-RU"/>
        </w:rPr>
        <w:t xml:space="preserve"> на учебной базе.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 xml:space="preserve">Выполнить </w:t>
      </w:r>
      <w:r w:rsidRPr="004D34F7">
        <w:rPr>
          <w:color w:val="auto"/>
          <w:sz w:val="24"/>
        </w:rPr>
        <w:t>python</w:t>
      </w:r>
      <w:r w:rsidRPr="004D34F7">
        <w:rPr>
          <w:color w:val="auto"/>
          <w:sz w:val="24"/>
          <w:lang w:val="ru-RU"/>
        </w:rPr>
        <w:t xml:space="preserve"> </w:t>
      </w:r>
      <w:r w:rsidRPr="004D34F7">
        <w:rPr>
          <w:color w:val="auto"/>
          <w:sz w:val="24"/>
        </w:rPr>
        <w:t>manage</w:t>
      </w:r>
      <w:r w:rsidRPr="004D34F7">
        <w:rPr>
          <w:color w:val="auto"/>
          <w:sz w:val="24"/>
          <w:lang w:val="ru-RU"/>
        </w:rPr>
        <w:t>.</w:t>
      </w:r>
      <w:r w:rsidRPr="004D34F7">
        <w:rPr>
          <w:color w:val="auto"/>
          <w:sz w:val="24"/>
        </w:rPr>
        <w:t>py</w:t>
      </w:r>
      <w:r w:rsidRPr="004D34F7">
        <w:rPr>
          <w:color w:val="auto"/>
          <w:sz w:val="24"/>
          <w:lang w:val="ru-RU"/>
        </w:rPr>
        <w:t xml:space="preserve"> </w:t>
      </w:r>
      <w:r w:rsidRPr="004D34F7">
        <w:rPr>
          <w:color w:val="auto"/>
          <w:sz w:val="24"/>
        </w:rPr>
        <w:t>test</w:t>
      </w:r>
      <w:r w:rsidRPr="004D34F7">
        <w:rPr>
          <w:color w:val="auto"/>
          <w:sz w:val="24"/>
          <w:lang w:val="ru-RU"/>
        </w:rPr>
        <w:t xml:space="preserve"> </w:t>
      </w:r>
      <w:r w:rsidRPr="004D34F7">
        <w:rPr>
          <w:color w:val="auto"/>
          <w:sz w:val="24"/>
        </w:rPr>
        <w:t>apps</w:t>
      </w:r>
      <w:r w:rsidRPr="004D34F7">
        <w:rPr>
          <w:color w:val="auto"/>
          <w:sz w:val="24"/>
          <w:lang w:val="ru-RU"/>
        </w:rPr>
        <w:t>.</w:t>
      </w:r>
      <w:r w:rsidRPr="004D34F7">
        <w:rPr>
          <w:color w:val="auto"/>
          <w:sz w:val="24"/>
        </w:rPr>
        <w:t>circulation</w:t>
      </w:r>
      <w:r w:rsidRPr="004D34F7">
        <w:rPr>
          <w:color w:val="auto"/>
          <w:sz w:val="24"/>
          <w:lang w:val="ru-RU"/>
        </w:rPr>
        <w:t xml:space="preserve"> и устранить ошибки.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Открыть обзор, каталог, читателей, выдачи, отчёты, /</w:t>
      </w:r>
      <w:r w:rsidRPr="004D34F7">
        <w:rPr>
          <w:color w:val="auto"/>
          <w:sz w:val="24"/>
        </w:rPr>
        <w:t>api</w:t>
      </w:r>
      <w:r w:rsidRPr="004D34F7">
        <w:rPr>
          <w:color w:val="auto"/>
          <w:sz w:val="24"/>
          <w:lang w:val="ru-RU"/>
        </w:rPr>
        <w:t>/ и /</w:t>
      </w:r>
      <w:r w:rsidRPr="004D34F7">
        <w:rPr>
          <w:color w:val="auto"/>
          <w:sz w:val="24"/>
        </w:rPr>
        <w:t>admin</w:t>
      </w:r>
      <w:r w:rsidRPr="004D34F7">
        <w:rPr>
          <w:color w:val="auto"/>
          <w:sz w:val="24"/>
          <w:lang w:val="ru-RU"/>
        </w:rPr>
        <w:t>/.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Сделать реальные снимки страниц работающего приложения для отчёта.</w:t>
      </w:r>
    </w:p>
    <w:p w:rsidR="00345D2C" w:rsidRPr="004D34F7" w:rsidRDefault="00466D42">
      <w:pPr>
        <w:pStyle w:val="a0"/>
        <w:spacing w:after="40" w:line="300" w:lineRule="auto"/>
        <w:rPr>
          <w:color w:val="auto"/>
          <w:lang w:val="ru-RU"/>
        </w:rPr>
      </w:pPr>
      <w:r w:rsidRPr="004D34F7">
        <w:rPr>
          <w:color w:val="auto"/>
          <w:sz w:val="24"/>
          <w:lang w:val="ru-RU"/>
        </w:rPr>
        <w:t>Изменить пароль</w:t>
      </w:r>
      <w:r w:rsidRPr="004D34F7">
        <w:rPr>
          <w:color w:val="auto"/>
          <w:sz w:val="24"/>
          <w:lang w:val="ru-RU"/>
        </w:rPr>
        <w:t xml:space="preserve"> демонстрационного администратора, если база будет сохранена.</w:t>
      </w:r>
    </w:p>
    <w:p w:rsidR="00345D2C" w:rsidRPr="004D34F7" w:rsidRDefault="00466D42">
      <w:pPr>
        <w:pStyle w:val="21"/>
        <w:rPr>
          <w:color w:val="auto"/>
          <w:lang w:val="ru-RU"/>
        </w:rPr>
      </w:pPr>
      <w:r w:rsidRPr="004D34F7">
        <w:rPr>
          <w:color w:val="auto"/>
          <w:lang w:val="ru-RU"/>
        </w:rPr>
        <w:t>Перспективы развития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lang w:val="ru-RU"/>
        </w:rPr>
        <w:t xml:space="preserve">Возможные улучшения: </w:t>
      </w:r>
      <w:r w:rsidRPr="004D34F7">
        <w:rPr>
          <w:color w:val="auto"/>
        </w:rPr>
        <w:t>QR</w:t>
      </w:r>
      <w:r w:rsidRPr="004D34F7">
        <w:rPr>
          <w:color w:val="auto"/>
          <w:lang w:val="ru-RU"/>
        </w:rPr>
        <w:t xml:space="preserve">-коды для читательских билетов, история изменений, расширенный поиск, фильтры отчётов по датам, импорт каталога из </w:t>
      </w:r>
      <w:r w:rsidRPr="004D34F7">
        <w:rPr>
          <w:color w:val="auto"/>
        </w:rPr>
        <w:t>CSV</w:t>
      </w:r>
      <w:r w:rsidRPr="004D34F7">
        <w:rPr>
          <w:color w:val="auto"/>
          <w:lang w:val="ru-RU"/>
        </w:rPr>
        <w:t xml:space="preserve">, уведомления о скором сроке </w:t>
      </w:r>
      <w:r w:rsidRPr="004D34F7">
        <w:rPr>
          <w:color w:val="auto"/>
          <w:lang w:val="ru-RU"/>
        </w:rPr>
        <w:t xml:space="preserve">возврата, </w:t>
      </w:r>
      <w:r w:rsidRPr="004D34F7">
        <w:rPr>
          <w:color w:val="auto"/>
        </w:rPr>
        <w:t>Docker</w:t>
      </w:r>
      <w:r w:rsidRPr="004D34F7">
        <w:rPr>
          <w:color w:val="auto"/>
          <w:lang w:val="ru-RU"/>
        </w:rPr>
        <w:t xml:space="preserve"> и автоматизированный </w:t>
      </w:r>
      <w:r w:rsidRPr="004D34F7">
        <w:rPr>
          <w:color w:val="auto"/>
        </w:rPr>
        <w:t>CI</w:t>
      </w:r>
      <w:r w:rsidRPr="004D34F7">
        <w:rPr>
          <w:color w:val="auto"/>
          <w:lang w:val="ru-RU"/>
        </w:rPr>
        <w:t>. Каждое изменение следует сопровождать миграцией, тестом и обновлением пользовательской документации.</w:t>
      </w:r>
    </w:p>
    <w:p w:rsidR="00345D2C" w:rsidRPr="004D34F7" w:rsidRDefault="00466D42">
      <w:pPr>
        <w:pStyle w:val="21"/>
        <w:rPr>
          <w:color w:val="auto"/>
        </w:rPr>
      </w:pPr>
      <w:r w:rsidRPr="004D34F7">
        <w:rPr>
          <w:color w:val="auto"/>
        </w:rPr>
        <w:t>Источники</w:t>
      </w:r>
    </w:p>
    <w:p w:rsidR="00345D2C" w:rsidRPr="004D34F7" w:rsidRDefault="00466D42">
      <w:pPr>
        <w:pStyle w:val="a0"/>
        <w:spacing w:after="40" w:line="300" w:lineRule="auto"/>
        <w:rPr>
          <w:color w:val="auto"/>
        </w:rPr>
      </w:pPr>
      <w:r w:rsidRPr="004D34F7">
        <w:rPr>
          <w:color w:val="auto"/>
          <w:sz w:val="24"/>
        </w:rPr>
        <w:t>Django: https://docs.djangoproject.com/</w:t>
      </w:r>
    </w:p>
    <w:p w:rsidR="00345D2C" w:rsidRPr="004D34F7" w:rsidRDefault="00466D42">
      <w:pPr>
        <w:pStyle w:val="a0"/>
        <w:spacing w:after="40" w:line="300" w:lineRule="auto"/>
        <w:rPr>
          <w:color w:val="auto"/>
        </w:rPr>
      </w:pPr>
      <w:r w:rsidRPr="004D34F7">
        <w:rPr>
          <w:color w:val="auto"/>
          <w:sz w:val="24"/>
        </w:rPr>
        <w:t>Django REST framework: https://www.django-rest-framework.org/</w:t>
      </w:r>
    </w:p>
    <w:p w:rsidR="00345D2C" w:rsidRPr="004D34F7" w:rsidRDefault="00466D42">
      <w:pPr>
        <w:pStyle w:val="a0"/>
        <w:spacing w:after="40" w:line="300" w:lineRule="auto"/>
        <w:rPr>
          <w:color w:val="auto"/>
        </w:rPr>
      </w:pPr>
      <w:r w:rsidRPr="004D34F7">
        <w:rPr>
          <w:color w:val="auto"/>
          <w:sz w:val="24"/>
        </w:rPr>
        <w:t>S</w:t>
      </w:r>
      <w:r w:rsidRPr="004D34F7">
        <w:rPr>
          <w:color w:val="auto"/>
          <w:sz w:val="24"/>
        </w:rPr>
        <w:t>imple JWT: https://django-rest-framework-simplejwt.readthedocs.io/</w:t>
      </w:r>
    </w:p>
    <w:p w:rsidR="00345D2C" w:rsidRPr="004D34F7" w:rsidRDefault="00466D42">
      <w:pPr>
        <w:pStyle w:val="a0"/>
        <w:spacing w:after="40" w:line="300" w:lineRule="auto"/>
        <w:rPr>
          <w:color w:val="auto"/>
        </w:rPr>
      </w:pPr>
      <w:r w:rsidRPr="004D34F7">
        <w:rPr>
          <w:color w:val="auto"/>
          <w:sz w:val="24"/>
        </w:rPr>
        <w:t>PostgreSQL: https://www.postgresql.org/docs/</w:t>
      </w:r>
    </w:p>
    <w:p w:rsidR="00345D2C" w:rsidRPr="004D34F7" w:rsidRDefault="00466D42">
      <w:pPr>
        <w:rPr>
          <w:color w:val="auto"/>
          <w:lang w:val="ru-RU"/>
        </w:rPr>
      </w:pPr>
      <w:r w:rsidRPr="004D34F7">
        <w:rPr>
          <w:color w:val="auto"/>
          <w:sz w:val="22"/>
          <w:lang w:val="ru-RU"/>
        </w:rPr>
        <w:t xml:space="preserve">Версии зависимостей зафиксированы в </w:t>
      </w:r>
      <w:r w:rsidRPr="004D34F7">
        <w:rPr>
          <w:color w:val="auto"/>
          <w:sz w:val="22"/>
        </w:rPr>
        <w:t>requirements</w:t>
      </w:r>
      <w:r w:rsidRPr="004D34F7">
        <w:rPr>
          <w:color w:val="auto"/>
          <w:sz w:val="22"/>
          <w:lang w:val="ru-RU"/>
        </w:rPr>
        <w:t>.</w:t>
      </w:r>
      <w:r w:rsidRPr="004D34F7">
        <w:rPr>
          <w:color w:val="auto"/>
          <w:sz w:val="22"/>
        </w:rPr>
        <w:t>txt</w:t>
      </w:r>
      <w:r w:rsidRPr="004D34F7">
        <w:rPr>
          <w:color w:val="auto"/>
          <w:sz w:val="22"/>
          <w:lang w:val="ru-RU"/>
        </w:rPr>
        <w:t xml:space="preserve">. Проверяйте официальные </w:t>
      </w:r>
      <w:r w:rsidRPr="004D34F7">
        <w:rPr>
          <w:color w:val="auto"/>
          <w:sz w:val="22"/>
        </w:rPr>
        <w:t>release</w:t>
      </w:r>
      <w:r w:rsidRPr="004D34F7">
        <w:rPr>
          <w:color w:val="auto"/>
          <w:sz w:val="22"/>
          <w:lang w:val="ru-RU"/>
        </w:rPr>
        <w:t xml:space="preserve"> </w:t>
      </w:r>
      <w:r w:rsidRPr="004D34F7">
        <w:rPr>
          <w:color w:val="auto"/>
          <w:sz w:val="22"/>
        </w:rPr>
        <w:t>notes</w:t>
      </w:r>
      <w:r w:rsidRPr="004D34F7">
        <w:rPr>
          <w:color w:val="auto"/>
          <w:sz w:val="22"/>
          <w:lang w:val="ru-RU"/>
        </w:rPr>
        <w:t xml:space="preserve"> перед обновлением.</w:t>
      </w:r>
    </w:p>
    <w:sectPr w:rsidR="00345D2C" w:rsidRPr="004D34F7" w:rsidSect="00034616">
      <w:headerReference w:type="default" r:id="rId10"/>
      <w:footerReference w:type="default" r:id="rId11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66D42">
      <w:pPr>
        <w:spacing w:after="0" w:line="240" w:lineRule="auto"/>
      </w:pPr>
      <w:r>
        <w:separator/>
      </w:r>
    </w:p>
  </w:endnote>
  <w:endnote w:type="continuationSeparator" w:id="0">
    <w:p w:rsidR="00000000" w:rsidRDefault="00466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D2C" w:rsidRDefault="00466D42">
    <w:pPr>
      <w:pStyle w:val="a7"/>
      <w:jc w:val="center"/>
    </w:pPr>
    <w:r>
      <w:fldChar w:fldCharType="begin"/>
    </w:r>
    <w:r>
      <w:instrText xml:space="preserve"> PAGE </w:instrText>
    </w:r>
    <w:r w:rsidR="004D34F7"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66D42">
      <w:pPr>
        <w:spacing w:after="0" w:line="240" w:lineRule="auto"/>
      </w:pPr>
      <w:r>
        <w:separator/>
      </w:r>
    </w:p>
  </w:footnote>
  <w:footnote w:type="continuationSeparator" w:id="0">
    <w:p w:rsidR="00000000" w:rsidRDefault="00466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D2C" w:rsidRDefault="00345D2C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D2C"/>
    <w:rsid w:val="00466D42"/>
    <w:rsid w:val="004D34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07D500"/>
  <w14:defaultImageDpi w14:val="300"/>
  <w15:docId w15:val="{2255FBBB-6411-4181-B57A-1DACDFCF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360" w:lineRule="auto"/>
    </w:pPr>
    <w:rPr>
      <w:rFonts w:ascii="Times New Roman" w:eastAsia="Times New Roman" w:hAnsi="Times New Roman"/>
      <w:color w:val="22243A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6557D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6557D9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A3EBAC-44E3-4F57-8CA3-D55987D0F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1576</Words>
  <Characters>8986</Characters>
  <Application>Microsoft Office Word</Application>
  <DocSecurity>0</DocSecurity>
  <Lines>74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Руководство разработчика КнигоУчёт</vt:lpstr>
      <vt:lpstr/>
    </vt:vector>
  </TitlesOfParts>
  <Manager/>
  <Company/>
  <LinksUpToDate>false</LinksUpToDate>
  <CharactersWithSpaces>10541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разработчика КнигоУчёт</dc:title>
  <dc:subject>Локальное веб-приложение для учёта книг</dc:subject>
  <dc:creator/>
  <cp:keywords/>
  <dc:description>generated by python-docx</dc:description>
  <cp:lastModifiedBy>Студенты Левченко Д.О.</cp:lastModifiedBy>
  <cp:revision>2</cp:revision>
  <dcterms:created xsi:type="dcterms:W3CDTF">2013-12-23T23:15:00Z</dcterms:created>
  <dcterms:modified xsi:type="dcterms:W3CDTF">2026-10-30T06:42:00Z</dcterms:modified>
  <cp:category/>
</cp:coreProperties>
</file>